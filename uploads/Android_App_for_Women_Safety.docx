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3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6664959</wp:posOffset>
            </wp:positionH>
            <wp:positionV relativeFrom="page">
              <wp:posOffset>9362440</wp:posOffset>
            </wp:positionV>
            <wp:extent cx="416560" cy="425715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560" cy="42571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482600</wp:posOffset>
            </wp:positionH>
            <wp:positionV relativeFrom="page">
              <wp:posOffset>9359900</wp:posOffset>
            </wp:positionV>
            <wp:extent cx="6604000" cy="4318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4318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5256"/>
        <w:gridCol w:w="5256"/>
      </w:tblGrid>
      <w:tr>
        <w:trPr>
          <w:trHeight w:hRule="exact" w:val="652"/>
        </w:trPr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19150" cy="39878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3987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5868" w:right="0" w:hanging="5826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0"/>
              </w:rPr>
              <w:t xml:space="preserve">International Journal of Scientific Research in Computer Science, Engineering and Information Technology </w:t>
            </w:r>
            <w:r>
              <w:rPr>
                <w:rFonts w:ascii="Sylfaen" w:hAnsi="Sylfaen" w:eastAsia="Sylfaen"/>
                <w:b w:val="0"/>
                <w:i w:val="0"/>
                <w:color w:val="000000"/>
                <w:sz w:val="20"/>
              </w:rPr>
              <w:hyperlink r:id="rId10" w:history="1">
                <w:r>
                  <w:rPr>
                    <w:rStyle w:val="Hyperlink"/>
                  </w:rPr>
                  <w:t xml:space="preserve">ISSN : 2456-3307 </w:t>
                </w:r>
              </w:hyperlink>
            </w:r>
            <w:r>
              <w:rPr>
                <w:rFonts w:ascii="Sylfaen" w:hAnsi="Sylfaen" w:eastAsia="Sylfaen"/>
                <w:b w:val="0"/>
                <w:i w:val="0"/>
                <w:color w:val="000000"/>
                <w:sz w:val="20"/>
              </w:rPr>
              <w:t xml:space="preserve">(www.ijsrcseit.com) </w:t>
            </w:r>
          </w:p>
        </w:tc>
      </w:tr>
    </w:tbl>
    <w:p>
      <w:pPr>
        <w:autoSpaceDN w:val="0"/>
        <w:tabs>
          <w:tab w:pos="2084" w:val="left"/>
          <w:tab w:pos="2390" w:val="left"/>
          <w:tab w:pos="3216" w:val="left"/>
          <w:tab w:pos="6406" w:val="left"/>
        </w:tabs>
        <w:autoSpaceDE w:val="0"/>
        <w:widowControl/>
        <w:spacing w:line="257" w:lineRule="auto" w:before="22" w:after="0"/>
        <w:ind w:left="1458" w:right="0" w:firstLine="0"/>
        <w:jc w:val="left"/>
      </w:pPr>
      <w:r>
        <w:tab/>
      </w:r>
      <w:r>
        <w:tab/>
      </w:r>
      <w:r>
        <w:tab/>
      </w:r>
      <w:r>
        <w:rPr>
          <w:rFonts w:ascii="Sylfaen" w:hAnsi="Sylfaen" w:eastAsia="Sylfaen"/>
          <w:b w:val="0"/>
          <w:i w:val="0"/>
          <w:color w:val="000000"/>
          <w:sz w:val="20"/>
        </w:rPr>
        <w:t>doi :</w:t>
      </w:r>
      <w:r>
        <w:rPr>
          <w:rFonts w:ascii="Sylfaen" w:hAnsi="Sylfaen" w:eastAsia="Sylfaen"/>
          <w:b w:val="0"/>
          <w:i w:val="0"/>
          <w:color w:val="000000"/>
          <w:sz w:val="20"/>
        </w:rPr>
        <w:t xml:space="preserve"> </w:t>
      </w:r>
      <w:r>
        <w:rPr>
          <w:rFonts w:ascii="Sylfaen" w:hAnsi="Sylfaen" w:eastAsia="Sylfaen"/>
          <w:b w:val="0"/>
          <w:i w:val="0"/>
          <w:color w:val="000000"/>
          <w:sz w:val="22"/>
        </w:rPr>
        <w:hyperlink r:id="rId11" w:history="1">
          <w:r>
            <w:rPr>
              <w:rStyle w:val="Hyperlink"/>
            </w:rPr>
            <w:t xml:space="preserve">https://doi.org/10.32628/CSEIT1217368 </w:t>
          </w:r>
        </w:hyperlink>
      </w:r>
      <w:r>
        <w:tab/>
      </w:r>
      <w:r>
        <w:tab/>
      </w:r>
      <w:r>
        <w:rPr>
          <w:rFonts w:ascii="Cambria" w:hAnsi="Cambria" w:eastAsia="Cambria"/>
          <w:b/>
          <w:i w:val="0"/>
          <w:color w:val="000000"/>
          <w:sz w:val="30"/>
        </w:rPr>
        <w:t xml:space="preserve">Android App for Women Safety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>Dr. K Srinivas*</w:t>
      </w:r>
      <w:r>
        <w:rPr>
          <w:rFonts w:ascii="Sylfaen" w:hAnsi="Sylfaen" w:eastAsia="Sylfaen"/>
          <w:b w:val="0"/>
          <w:i w:val="0"/>
          <w:color w:val="000000"/>
          <w:sz w:val="13"/>
        </w:rPr>
        <w:t>1</w:t>
      </w:r>
      <w:r>
        <w:rPr>
          <w:rFonts w:ascii="Sylfaen" w:hAnsi="Sylfaen" w:eastAsia="Sylfaen"/>
          <w:b w:val="0"/>
          <w:i w:val="0"/>
          <w:color w:val="000000"/>
          <w:sz w:val="22"/>
        </w:rPr>
        <w:t>, Dr. Suwarna Gothane</w:t>
      </w:r>
      <w:r>
        <w:rPr>
          <w:rFonts w:ascii="Sylfaen" w:hAnsi="Sylfaen" w:eastAsia="Sylfaen"/>
          <w:b w:val="0"/>
          <w:i w:val="0"/>
          <w:color w:val="000000"/>
          <w:sz w:val="13"/>
        </w:rPr>
        <w:t>1</w:t>
      </w:r>
      <w:r>
        <w:rPr>
          <w:rFonts w:ascii="Sylfaen" w:hAnsi="Sylfaen" w:eastAsia="Sylfaen"/>
          <w:b w:val="0"/>
          <w:i w:val="0"/>
          <w:color w:val="000000"/>
          <w:sz w:val="22"/>
        </w:rPr>
        <w:t>, C. Saisha Krithika</w:t>
      </w:r>
      <w:r>
        <w:rPr>
          <w:rFonts w:ascii="Sylfaen" w:hAnsi="Sylfaen" w:eastAsia="Sylfaen"/>
          <w:b w:val="0"/>
          <w:i w:val="0"/>
          <w:color w:val="000000"/>
          <w:sz w:val="13"/>
        </w:rPr>
        <w:t>2</w:t>
      </w:r>
      <w:r>
        <w:rPr>
          <w:rFonts w:ascii="Sylfaen" w:hAnsi="Sylfaen" w:eastAsia="Sylfaen"/>
          <w:b w:val="0"/>
          <w:i w:val="0"/>
          <w:color w:val="000000"/>
          <w:sz w:val="22"/>
        </w:rPr>
        <w:t>, Anshika</w:t>
      </w:r>
      <w:r>
        <w:rPr>
          <w:rFonts w:ascii="Sylfaen" w:hAnsi="Sylfaen" w:eastAsia="Sylfaen"/>
          <w:b w:val="0"/>
          <w:i w:val="0"/>
          <w:color w:val="000000"/>
          <w:sz w:val="13"/>
        </w:rPr>
        <w:t>2</w:t>
      </w:r>
      <w:r>
        <w:rPr>
          <w:rFonts w:ascii="Sylfaen" w:hAnsi="Sylfaen" w:eastAsia="Sylfaen"/>
          <w:b w:val="0"/>
          <w:i w:val="0"/>
          <w:color w:val="000000"/>
          <w:sz w:val="22"/>
        </w:rPr>
        <w:t>, T. Susmitha</w:t>
      </w:r>
      <w:r>
        <w:rPr>
          <w:rFonts w:ascii="Sylfaen" w:hAnsi="Sylfaen" w:eastAsia="Sylfaen"/>
          <w:b w:val="0"/>
          <w:i w:val="0"/>
          <w:color w:val="000000"/>
          <w:sz w:val="13"/>
        </w:rPr>
        <w:t xml:space="preserve">2 </w:t>
      </w:r>
      <w:r>
        <w:br/>
      </w:r>
      <w:r>
        <w:tab/>
      </w:r>
      <w:r>
        <w:tab/>
      </w:r>
      <w:r>
        <w:rPr>
          <w:rFonts w:ascii="Sylfaen" w:hAnsi="Sylfaen" w:eastAsia="Sylfaen"/>
          <w:b w:val="0"/>
          <w:i w:val="0"/>
          <w:color w:val="000000"/>
          <w:sz w:val="13"/>
        </w:rPr>
        <w:t>1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CSE, JNTUH/CMRTC/Professor, Hyderabad, Telangana, India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13"/>
        </w:rPr>
        <w:t>2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CSE, JNTUH/CMRTC/B. Tech Student, Hyderabad, Telangana, India </w:t>
      </w:r>
    </w:p>
    <w:p>
      <w:pPr>
        <w:autoSpaceDN w:val="0"/>
        <w:autoSpaceDE w:val="0"/>
        <w:widowControl/>
        <w:spacing w:line="187" w:lineRule="auto" w:before="512" w:after="0"/>
        <w:ind w:left="0" w:right="6428" w:firstLine="0"/>
        <w:jc w:val="righ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ABSTRACT </w:t>
      </w:r>
    </w:p>
    <w:p>
      <w:pPr>
        <w:autoSpaceDN w:val="0"/>
        <w:tabs>
          <w:tab w:pos="2924" w:val="left"/>
        </w:tabs>
        <w:autoSpaceDE w:val="0"/>
        <w:widowControl/>
        <w:spacing w:line="269" w:lineRule="auto" w:before="442" w:after="0"/>
        <w:ind w:left="124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Article Info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The usage of smart phones equipped with GPS navigation unit have increased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Volume  7, Issue 3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rapidly from 3% to more than 20% in the past five years. Hence, a smart phone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Page Number: 378-386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can be used efficiently for personal safety or various other protection purposes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especially for women. This app can be activated by a single click when the user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Publication Issue : </w:t>
      </w:r>
      <w:r>
        <w:br/>
      </w:r>
      <w:r>
        <w:tab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feels she is in danger. This application communiqués the user’s location to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May-June-2021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registered contacts for every few seconds in the form of message. Thus, it acts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like a sentinel following behind the person till the user feels she is safe. This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Article History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paper presents analysis a unique feature of this application to send the message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Accepted :  20 May 2021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to the registered contacts continuously till they are pressing ‘HELP’ button.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Published : 29 May 2021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Continuous location tracking information via SMS helps to find the location of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the victim quickly and can be rescued safely. This application aims to ensure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women safety. This is achieved by addressing the circumstances that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compromise the safety of women in today’s day and age. This app ensures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women are not put into such situations through various features offered by our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system. </w:t>
      </w:r>
    </w:p>
    <w:p>
      <w:pPr>
        <w:autoSpaceDN w:val="0"/>
        <w:autoSpaceDE w:val="0"/>
        <w:widowControl/>
        <w:spacing w:line="245" w:lineRule="auto" w:before="230" w:after="394"/>
        <w:ind w:left="2924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Keywords : - Smart Phone, Android, Registered Contacts, GPS location,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database, URL. </w:t>
      </w:r>
    </w:p>
    <w:p>
      <w:pPr>
        <w:sectPr>
          <w:pgSz w:w="11906" w:h="16838"/>
          <w:pgMar w:top="350" w:right="706" w:bottom="598" w:left="6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7" w:lineRule="auto" w:before="0" w:after="0"/>
        <w:ind w:left="0" w:right="0" w:firstLine="0"/>
        <w:jc w:val="center"/>
      </w:pPr>
      <w:r>
        <w:rPr>
          <w:rFonts w:ascii="Sylfaen" w:hAnsi="Sylfaen" w:eastAsia="Sylfaen"/>
          <w:b w:val="0"/>
          <w:i w:val="0"/>
          <w:color w:val="000000"/>
          <w:sz w:val="22"/>
        </w:rPr>
        <w:t>I.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INTRODUCTION </w:t>
      </w:r>
    </w:p>
    <w:p>
      <w:pPr>
        <w:autoSpaceDN w:val="0"/>
        <w:autoSpaceDE w:val="0"/>
        <w:widowControl/>
        <w:spacing w:line="266" w:lineRule="auto" w:before="440" w:after="0"/>
        <w:ind w:left="124" w:right="152" w:firstLine="0"/>
        <w:jc w:val="both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In today’s world, it is not safe for a person to travel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alone at night especially for women; it will be high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time to travel alone because a woman is not highly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strong as men to protect herself from them. The good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way to reduce chances in becoming a victim of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violent crime (robbery, sexual assault, rape, domestic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violence) is to identify and call on resources to help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you out of unsafe situations. Whether you are in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instant trouble or got separated from friends during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night and do not know to reach home, having these </w:t>
      </w:r>
    </w:p>
    <w:p>
      <w:pPr>
        <w:sectPr>
          <w:type w:val="continuous"/>
          <w:pgSz w:w="11906" w:h="16838"/>
          <w:pgMar w:top="350" w:right="706" w:bottom="598" w:left="688" w:header="720" w:footer="720" w:gutter="0"/>
          <w:cols w:num="2" w:equalWidth="0">
            <w:col w:w="5280" w:space="0"/>
            <w:col w:w="5232" w:space="0"/>
          </w:cols>
          <w:docGrid w:linePitch="360"/>
        </w:sectPr>
      </w:pPr>
    </w:p>
    <w:p>
      <w:pPr>
        <w:autoSpaceDN w:val="0"/>
        <w:autoSpaceDE w:val="0"/>
        <w:widowControl/>
        <w:spacing w:line="266" w:lineRule="auto" w:before="0" w:after="774"/>
        <w:ind w:left="144" w:right="0" w:firstLine="0"/>
        <w:jc w:val="center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apps on your phone can diminish our risk and bring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assistance when we require it. In this paper, we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present Security Alert an application for smart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phones working over android platform. National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Crime Records Bureau of India, reported incidents of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crime against women increased 6.4% during 2012,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and a crime against a woman is committed every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three minutes. 65% of Indian men believe women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should tolerate violence in order to keep the family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together, and women sometimes deserve to be beaten.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In January 2011, the International Men and Gender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Equality Survey (IMAGES) Questionnaire reported </w:t>
      </w:r>
    </w:p>
    <w:p>
      <w:pPr>
        <w:sectPr>
          <w:type w:val="nextColumn"/>
          <w:pgSz w:w="11906" w:h="16838"/>
          <w:pgMar w:top="350" w:right="706" w:bottom="598" w:left="688" w:header="720" w:footer="720" w:gutter="0"/>
          <w:cols w:num="2" w:equalWidth="0">
            <w:col w:w="5280" w:space="0"/>
            <w:col w:w="5232" w:space="0"/>
          </w:cols>
          <w:docGrid w:linePitch="360"/>
        </w:sectPr>
      </w:pPr>
    </w:p>
    <w:p>
      <w:pPr>
        <w:autoSpaceDN w:val="0"/>
        <w:tabs>
          <w:tab w:pos="9942" w:val="left"/>
        </w:tabs>
        <w:autoSpaceDE w:val="0"/>
        <w:widowControl/>
        <w:spacing w:line="185" w:lineRule="auto" w:before="0" w:after="0"/>
        <w:ind w:left="126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18"/>
        </w:rPr>
        <w:t xml:space="preserve">Copyright: © the author(s), publisher and licensee Technoscience Academy. This is an open-access article distributed under the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4"/>
        </w:rPr>
        <w:t xml:space="preserve"> 378 </w:t>
      </w:r>
    </w:p>
    <w:p>
      <w:pPr>
        <w:autoSpaceDN w:val="0"/>
        <w:autoSpaceDE w:val="0"/>
        <w:widowControl/>
        <w:spacing w:line="187" w:lineRule="auto" w:before="2" w:after="0"/>
        <w:ind w:left="126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18"/>
        </w:rPr>
        <w:t xml:space="preserve">terms of the Creative Commons Attribution Non-Commercial License, which permits unrestricted non-commercial use, </w:t>
      </w:r>
    </w:p>
    <w:p>
      <w:pPr>
        <w:autoSpaceDN w:val="0"/>
        <w:autoSpaceDE w:val="0"/>
        <w:widowControl/>
        <w:spacing w:line="185" w:lineRule="auto" w:before="54" w:after="0"/>
        <w:ind w:left="126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18"/>
        </w:rPr>
        <w:t xml:space="preserve">distribution, and reproduction in any medium, provided the original work is properly cited </w:t>
      </w:r>
    </w:p>
    <w:p>
      <w:pPr>
        <w:sectPr>
          <w:type w:val="continuous"/>
          <w:pgSz w:w="11906" w:h="16838"/>
          <w:pgMar w:top="350" w:right="706" w:bottom="598" w:left="6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</wp:posOffset>
            </wp:positionH>
            <wp:positionV relativeFrom="page">
              <wp:posOffset>9867900</wp:posOffset>
            </wp:positionV>
            <wp:extent cx="6604000" cy="4318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431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6661150</wp:posOffset>
            </wp:positionH>
            <wp:positionV relativeFrom="page">
              <wp:posOffset>9869170</wp:posOffset>
            </wp:positionV>
            <wp:extent cx="410209" cy="428645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209" cy="42864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5" w:lineRule="auto" w:before="0" w:after="522"/>
        <w:ind w:left="0" w:right="0" w:firstLine="0"/>
        <w:jc w:val="center"/>
      </w:pPr>
      <w:r>
        <w:rPr>
          <w:rFonts w:ascii="Sylfaen" w:hAnsi="Sylfaen" w:eastAsia="Sylfaen"/>
          <w:b w:val="0"/>
          <w:i w:val="0"/>
          <w:color w:val="000000"/>
          <w:sz w:val="21"/>
        </w:rPr>
        <w:t xml:space="preserve">Dr. K Srinivas et al Int. J. Sci. Res. Comput. Sci. Eng. Inf. Technol, May-June - 2021, 7 (3) : 378-386 </w:t>
      </w:r>
    </w:p>
    <w:p>
      <w:pPr>
        <w:sectPr>
          <w:pgSz w:w="11906" w:h="16838"/>
          <w:pgMar w:top="382" w:right="758" w:bottom="406" w:left="8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1" w:lineRule="auto" w:before="0" w:after="0"/>
        <w:ind w:left="0" w:right="150" w:firstLine="0"/>
        <w:jc w:val="both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that 24% of Indian men had committed sexual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violence at some point during their lives. Our motto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in developing this app is to provide a safe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environment to women through smart phone as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today most of the people are carrying smart phones to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wherever they go. Of course, the Delhi Nirbhaya case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has made the Government to make the laws tougher,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but even though the sexual crime rate in India have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not decreased. So, it is better to take our own safety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measures rather than becoming a victim of those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crimes. This paper is organised as follows. Section– II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describes the literature survey of the existing apps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and the related work of creating the application.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Section – III presents the proposed work and key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features of the application. Consequently,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implementation of the application is described in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section IV. The section – V presents the testing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results of the application after installing in the smart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phone. Finally, section –VI concludes the paper and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presents the future work for the paper explained in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the Section – V and the work presents the final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conclusion in the Section – VI. </w:t>
      </w:r>
    </w:p>
    <w:p>
      <w:pPr>
        <w:autoSpaceDN w:val="0"/>
        <w:autoSpaceDE w:val="0"/>
        <w:widowControl/>
        <w:spacing w:line="187" w:lineRule="auto" w:before="442" w:after="0"/>
        <w:ind w:left="0" w:right="1598" w:firstLine="0"/>
        <w:jc w:val="right"/>
      </w:pPr>
      <w:r>
        <w:rPr>
          <w:rFonts w:ascii="Sylfaen" w:hAnsi="Sylfaen" w:eastAsia="Sylfaen"/>
          <w:b w:val="0"/>
          <w:i w:val="0"/>
          <w:color w:val="000000"/>
          <w:sz w:val="22"/>
        </w:rPr>
        <w:t>II.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RELATED WORK </w:t>
      </w:r>
    </w:p>
    <w:p>
      <w:pPr>
        <w:autoSpaceDN w:val="0"/>
        <w:autoSpaceDE w:val="0"/>
        <w:widowControl/>
        <w:spacing w:line="262" w:lineRule="auto" w:before="442" w:after="0"/>
        <w:ind w:left="0" w:right="152" w:firstLine="0"/>
        <w:jc w:val="both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As a part of literature survey, we investigated some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applications of women safety that already exist in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market. The aim is to observe how these applications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work and to see how they can be improved and how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are they different. To date it is identified that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following Android Apps of women security are good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and are offering relatively similar service. </w:t>
      </w:r>
    </w:p>
    <w:p>
      <w:pPr>
        <w:autoSpaceDN w:val="0"/>
        <w:autoSpaceDE w:val="0"/>
        <w:widowControl/>
        <w:spacing w:line="264" w:lineRule="auto" w:before="442" w:after="0"/>
        <w:ind w:left="0" w:right="150" w:firstLine="0"/>
        <w:jc w:val="both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A. WOMEN’S SECURITY: This app is developed by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AppSoftIndia. The key features of the app are: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user has to save some details. These details include: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Email address and password of the user, Email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address and mobile number of the recipient and a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text message. Then, app is loaded as a “widget”, so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that when the user touches the app, it alerts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recipient. Another key feature of app is that it </w:t>
      </w:r>
    </w:p>
    <w:p>
      <w:pPr>
        <w:sectPr>
          <w:type w:val="continuous"/>
          <w:pgSz w:w="11906" w:h="16838"/>
          <w:pgMar w:top="382" w:right="758" w:bottom="406" w:left="812" w:header="720" w:footer="720" w:gutter="0"/>
          <w:cols w:num="2" w:equalWidth="0">
            <w:col w:w="5158" w:space="0"/>
            <w:col w:w="5178" w:space="0"/>
          </w:cols>
          <w:docGrid w:linePitch="360"/>
        </w:sectPr>
      </w:pPr>
    </w:p>
    <w:p>
      <w:pPr>
        <w:autoSpaceDN w:val="0"/>
        <w:autoSpaceDE w:val="0"/>
        <w:widowControl/>
        <w:spacing w:line="252" w:lineRule="auto" w:before="0" w:after="0"/>
        <w:ind w:left="150" w:right="22" w:firstLine="0"/>
        <w:jc w:val="both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records the voice of surroundings for about 45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seconds and this recorded voice, text message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containing location coordinates of the user is sent to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the recipient mobile number. [4] </w:t>
      </w:r>
    </w:p>
    <w:p>
      <w:pPr>
        <w:autoSpaceDN w:val="0"/>
        <w:autoSpaceDE w:val="0"/>
        <w:widowControl/>
        <w:spacing w:line="266" w:lineRule="auto" w:before="442" w:after="0"/>
        <w:ind w:left="150" w:right="20" w:firstLine="0"/>
        <w:jc w:val="both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B. POLICE NEARBY: This app is developed by Big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Systems in 2013.The police nearby scanner android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app is built with the aim to connect citizens &amp;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students to their nearest police stations city wise at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one click and will permit the community to become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more involved right from your Android Smart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phones. Any local, state, or school, College police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department as well as other law enforcement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agencies can use Police scanner Android App to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provide you with enhanced service and get better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communication. Police nearby app is free to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download without signup. [5] </w:t>
      </w:r>
    </w:p>
    <w:p>
      <w:pPr>
        <w:autoSpaceDN w:val="0"/>
        <w:autoSpaceDE w:val="0"/>
        <w:widowControl/>
        <w:spacing w:line="271" w:lineRule="auto" w:before="444" w:after="704"/>
        <w:ind w:left="150" w:right="20" w:firstLine="0"/>
        <w:jc w:val="both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C. SCREAM ALARM: Scream Alarm, an android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application developed by Go Pal AppMaker in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November 2013. By clicking this app, it generates a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very high-volume scream in times of distress when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the lungs of a person fail in screaming in trouble.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generated scream is in a woman’s voice is severely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helpful in discouraging the potential strong trouble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makers. The only work done by this application is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whenever the person pushes or touches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application, the phone screams loudly with a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woman’s voice. [6] The applications mentioned above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work on different platforms, some apps work on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Android, Windows, IOS but some only in android or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windows. But this application Security Alert is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designed only for android platform but in future it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can be extended to work over Windows and IOS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platforms. Android platform is open source and was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built using open Linux Kernel in order to enable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developers in creating fascinating mobile applications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that will take full advantage of the handset offers. A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Virtual Machine is designed and utilised by Android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in order to optimize the memory and hardware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resources of mobile environment. Android can be </w:t>
      </w:r>
    </w:p>
    <w:p>
      <w:pPr>
        <w:sectPr>
          <w:type w:val="nextColumn"/>
          <w:pgSz w:w="11906" w:h="16838"/>
          <w:pgMar w:top="382" w:right="758" w:bottom="406" w:left="812" w:header="720" w:footer="720" w:gutter="0"/>
          <w:cols w:num="2" w:equalWidth="0">
            <w:col w:w="5158" w:space="0"/>
            <w:col w:w="5178" w:space="0"/>
          </w:cols>
          <w:docGrid w:linePitch="360"/>
        </w:sectPr>
      </w:pPr>
    </w:p>
    <w:p>
      <w:pPr>
        <w:autoSpaceDN w:val="0"/>
        <w:tabs>
          <w:tab w:pos="9848" w:val="left"/>
        </w:tabs>
        <w:autoSpaceDE w:val="0"/>
        <w:widowControl/>
        <w:spacing w:line="204" w:lineRule="auto" w:before="0" w:after="0"/>
        <w:ind w:left="12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0"/>
        </w:rPr>
        <w:t xml:space="preserve">Volume 7, Issue 3, May-June-2021 | http://ijsrcseit.com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4"/>
        </w:rPr>
        <w:t xml:space="preserve">379 </w:t>
      </w:r>
    </w:p>
    <w:p>
      <w:pPr>
        <w:sectPr>
          <w:type w:val="continuous"/>
          <w:pgSz w:w="11906" w:h="16838"/>
          <w:pgMar w:top="382" w:right="758" w:bottom="406" w:left="8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6661150</wp:posOffset>
            </wp:positionH>
            <wp:positionV relativeFrom="page">
              <wp:posOffset>9869170</wp:posOffset>
            </wp:positionV>
            <wp:extent cx="410209" cy="428645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209" cy="4286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</wp:posOffset>
            </wp:positionH>
            <wp:positionV relativeFrom="page">
              <wp:posOffset>9867900</wp:posOffset>
            </wp:positionV>
            <wp:extent cx="6604000" cy="4318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431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3886200</wp:posOffset>
            </wp:positionH>
            <wp:positionV relativeFrom="page">
              <wp:posOffset>6346190</wp:posOffset>
            </wp:positionV>
            <wp:extent cx="3143250" cy="2111375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11137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5029200</wp:posOffset>
            </wp:positionH>
            <wp:positionV relativeFrom="page">
              <wp:posOffset>8013700</wp:posOffset>
            </wp:positionV>
            <wp:extent cx="63500" cy="381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4318000</wp:posOffset>
            </wp:positionH>
            <wp:positionV relativeFrom="page">
              <wp:posOffset>8013700</wp:posOffset>
            </wp:positionV>
            <wp:extent cx="279400" cy="381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4635500</wp:posOffset>
            </wp:positionH>
            <wp:positionV relativeFrom="page">
              <wp:posOffset>7924800</wp:posOffset>
            </wp:positionV>
            <wp:extent cx="38100" cy="381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4673600</wp:posOffset>
            </wp:positionH>
            <wp:positionV relativeFrom="page">
              <wp:posOffset>7772400</wp:posOffset>
            </wp:positionV>
            <wp:extent cx="38100" cy="381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6769100</wp:posOffset>
            </wp:positionH>
            <wp:positionV relativeFrom="page">
              <wp:posOffset>7708900</wp:posOffset>
            </wp:positionV>
            <wp:extent cx="38100" cy="381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4965700</wp:posOffset>
            </wp:positionH>
            <wp:positionV relativeFrom="page">
              <wp:posOffset>7200900</wp:posOffset>
            </wp:positionV>
            <wp:extent cx="38100" cy="381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5219700</wp:posOffset>
            </wp:positionH>
            <wp:positionV relativeFrom="page">
              <wp:posOffset>7162800</wp:posOffset>
            </wp:positionV>
            <wp:extent cx="38100" cy="381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5245100</wp:posOffset>
            </wp:positionH>
            <wp:positionV relativeFrom="page">
              <wp:posOffset>7073900</wp:posOffset>
            </wp:positionV>
            <wp:extent cx="38100" cy="381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4724400</wp:posOffset>
            </wp:positionH>
            <wp:positionV relativeFrom="page">
              <wp:posOffset>7035800</wp:posOffset>
            </wp:positionV>
            <wp:extent cx="38100" cy="381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5" w:lineRule="auto" w:before="0" w:after="0"/>
        <w:ind w:left="0" w:right="0" w:firstLine="0"/>
        <w:jc w:val="center"/>
      </w:pPr>
      <w:r>
        <w:rPr>
          <w:rFonts w:ascii="Sylfaen" w:hAnsi="Sylfaen" w:eastAsia="Sylfaen"/>
          <w:b w:val="0"/>
          <w:i w:val="0"/>
          <w:color w:val="000000"/>
          <w:sz w:val="21"/>
        </w:rPr>
        <w:t xml:space="preserve">Dr. K Srinivas et al Int. J. Sci. Res. Comput. Sci. Eng. Inf. Technol, May-June - 2021, 7 (3) : 378-386 </w:t>
      </w:r>
    </w:p>
    <w:p>
      <w:pPr>
        <w:autoSpaceDN w:val="0"/>
        <w:tabs>
          <w:tab w:pos="5310" w:val="left"/>
        </w:tabs>
        <w:autoSpaceDE w:val="0"/>
        <w:widowControl/>
        <w:spacing w:line="187" w:lineRule="auto" w:before="522" w:after="0"/>
        <w:ind w:left="2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enlarged adequately to merge new cutting-edge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reported rape cases in the year, 8% were from the </w:t>
      </w:r>
    </w:p>
    <w:p>
      <w:pPr>
        <w:autoSpaceDN w:val="0"/>
        <w:tabs>
          <w:tab w:pos="5310" w:val="left"/>
        </w:tabs>
        <w:autoSpaceDE w:val="0"/>
        <w:widowControl/>
        <w:spacing w:line="187" w:lineRule="auto" w:before="108" w:after="0"/>
        <w:ind w:left="2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technologies as they emerge. Hence, android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Dalit community. </w:t>
      </w:r>
    </w:p>
    <w:p>
      <w:pPr>
        <w:autoSpaceDN w:val="0"/>
        <w:autoSpaceDE w:val="0"/>
        <w:widowControl/>
        <w:spacing w:line="185" w:lineRule="auto" w:before="108" w:after="108"/>
        <w:ind w:left="2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platform will always continue to be evolved as a </w:t>
      </w:r>
    </w:p>
    <w:p>
      <w:pPr>
        <w:sectPr>
          <w:pgSz w:w="11906" w:h="16838"/>
          <w:pgMar w:top="382" w:right="758" w:bottom="406" w:left="8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2" w:right="144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developer community in order to build innovative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applications for mobile environment. </w:t>
      </w:r>
    </w:p>
    <w:p>
      <w:pPr>
        <w:autoSpaceDN w:val="0"/>
        <w:autoSpaceDE w:val="0"/>
        <w:widowControl/>
        <w:spacing w:line="269" w:lineRule="auto" w:before="442" w:after="0"/>
        <w:ind w:left="2" w:right="152" w:firstLine="0"/>
        <w:jc w:val="both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In today's world, people using smart phones have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increased rapidly and hence, a smart phone can be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used efficiently for personal security or various other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protection purposes. The heinous incident that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outraged the entire nation have waken us to go for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the safety issues and so a host of new apps have been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developed to provide security systems to women via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their phones. This paper presents, an Android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Application for the Safety of Women and this app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can be activated this app by a single click, whenever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need arises. A single click on this app identifies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location of place through GPS and sends a message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comprising this location URL to the registered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contacts and also call on the first registered contact to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help the one in dangerous situations. </w:t>
      </w:r>
    </w:p>
    <w:p>
      <w:pPr>
        <w:autoSpaceDN w:val="0"/>
        <w:autoSpaceDE w:val="0"/>
        <w:widowControl/>
        <w:spacing w:line="240" w:lineRule="auto" w:before="38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38170" cy="24968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2496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7" w:lineRule="auto" w:before="106" w:after="0"/>
        <w:ind w:left="366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Fig.1. Statistics of international crime records. </w:t>
      </w:r>
    </w:p>
    <w:p>
      <w:pPr>
        <w:autoSpaceDN w:val="0"/>
        <w:autoSpaceDE w:val="0"/>
        <w:widowControl/>
        <w:spacing w:line="257" w:lineRule="auto" w:before="442" w:after="0"/>
        <w:ind w:left="2" w:right="152" w:firstLine="0"/>
        <w:jc w:val="both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In figure 1 as per the horrifying statistics, every 16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minutes, a woman is raped somewhere in India, and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every four minutes woman experiences cruelty at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hands of her in-laws. In 2016, the country had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recorded 88 rape cases every day. Of the total 32,033 </w:t>
      </w:r>
    </w:p>
    <w:p>
      <w:pPr>
        <w:sectPr>
          <w:type w:val="continuous"/>
          <w:pgSz w:w="11906" w:h="16838"/>
          <w:pgMar w:top="382" w:right="758" w:bottom="406" w:left="810" w:header="720" w:footer="720" w:gutter="0"/>
          <w:cols w:num="2" w:equalWidth="0">
            <w:col w:w="5158" w:space="0"/>
            <w:col w:w="518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139440" cy="223139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2313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5" w:lineRule="auto" w:before="106" w:after="0"/>
        <w:ind w:left="490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Fig.2. Survey of countries for crime on women </w:t>
      </w:r>
    </w:p>
    <w:p>
      <w:pPr>
        <w:autoSpaceDN w:val="0"/>
        <w:autoSpaceDE w:val="0"/>
        <w:widowControl/>
        <w:spacing w:line="266" w:lineRule="auto" w:before="440" w:after="0"/>
        <w:ind w:left="152" w:right="20" w:firstLine="0"/>
        <w:jc w:val="both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In figure 2 the majority of cases under crime against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women under IPC were registered under ‘Cruelty by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Husband or His Relatives’ (30.9%) followed by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‘Assault on Women with Intent to Outrage her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Modesty’ (21.8%), ‘Kidnapping &amp; Abduction of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Women’ (17.9%) and ‘Rape’ (7.9%) The crime rate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registered per lakh women population is 62.4 in 2019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in comparison with 58.8 in 2018”, the data shared by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NCRB showed. </w:t>
      </w:r>
    </w:p>
    <w:p>
      <w:pPr>
        <w:autoSpaceDN w:val="0"/>
        <w:autoSpaceDE w:val="0"/>
        <w:widowControl/>
        <w:spacing w:line="185" w:lineRule="auto" w:before="4148" w:after="1770"/>
        <w:ind w:left="740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Fig.3.Rate of total crimes against women. </w:t>
      </w:r>
    </w:p>
    <w:p>
      <w:pPr>
        <w:sectPr>
          <w:type w:val="nextColumn"/>
          <w:pgSz w:w="11906" w:h="16838"/>
          <w:pgMar w:top="382" w:right="758" w:bottom="406" w:left="810" w:header="720" w:footer="720" w:gutter="0"/>
          <w:cols w:num="2" w:equalWidth="0">
            <w:col w:w="5158" w:space="0"/>
            <w:col w:w="5180" w:space="0"/>
          </w:cols>
          <w:docGrid w:linePitch="360"/>
        </w:sectPr>
      </w:pPr>
    </w:p>
    <w:p>
      <w:pPr>
        <w:autoSpaceDN w:val="0"/>
        <w:tabs>
          <w:tab w:pos="9850" w:val="left"/>
        </w:tabs>
        <w:autoSpaceDE w:val="0"/>
        <w:widowControl/>
        <w:spacing w:line="204" w:lineRule="auto" w:before="0" w:after="0"/>
        <w:ind w:left="14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0"/>
        </w:rPr>
        <w:t xml:space="preserve">Volume 7, Issue 3, May-June-2021 | http://ijsrcseit.com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4"/>
        </w:rPr>
        <w:t xml:space="preserve">380 </w:t>
      </w:r>
    </w:p>
    <w:p>
      <w:pPr>
        <w:sectPr>
          <w:type w:val="continuous"/>
          <w:pgSz w:w="11906" w:h="16838"/>
          <w:pgMar w:top="382" w:right="758" w:bottom="406" w:left="8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6661150</wp:posOffset>
            </wp:positionH>
            <wp:positionV relativeFrom="page">
              <wp:posOffset>9869170</wp:posOffset>
            </wp:positionV>
            <wp:extent cx="410209" cy="428645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209" cy="4286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</wp:posOffset>
            </wp:positionH>
            <wp:positionV relativeFrom="page">
              <wp:posOffset>9867900</wp:posOffset>
            </wp:positionV>
            <wp:extent cx="6604000" cy="4318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431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4044950</wp:posOffset>
            </wp:positionH>
            <wp:positionV relativeFrom="page">
              <wp:posOffset>6753859</wp:posOffset>
            </wp:positionV>
            <wp:extent cx="2825750" cy="2397606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239760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6451600</wp:posOffset>
            </wp:positionH>
            <wp:positionV relativeFrom="page">
              <wp:posOffset>8407400</wp:posOffset>
            </wp:positionV>
            <wp:extent cx="38100" cy="381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6388100</wp:posOffset>
            </wp:positionH>
            <wp:positionV relativeFrom="page">
              <wp:posOffset>8407400</wp:posOffset>
            </wp:positionV>
            <wp:extent cx="38100" cy="381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6261100</wp:posOffset>
            </wp:positionH>
            <wp:positionV relativeFrom="page">
              <wp:posOffset>8407400</wp:posOffset>
            </wp:positionV>
            <wp:extent cx="38100" cy="381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6223000</wp:posOffset>
            </wp:positionH>
            <wp:positionV relativeFrom="page">
              <wp:posOffset>8407400</wp:posOffset>
            </wp:positionV>
            <wp:extent cx="50800" cy="381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6032500</wp:posOffset>
            </wp:positionH>
            <wp:positionV relativeFrom="page">
              <wp:posOffset>8407400</wp:posOffset>
            </wp:positionV>
            <wp:extent cx="38100" cy="381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4470400</wp:posOffset>
            </wp:positionH>
            <wp:positionV relativeFrom="page">
              <wp:posOffset>7975600</wp:posOffset>
            </wp:positionV>
            <wp:extent cx="38100" cy="381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4064000</wp:posOffset>
            </wp:positionH>
            <wp:positionV relativeFrom="page">
              <wp:posOffset>7962900</wp:posOffset>
            </wp:positionV>
            <wp:extent cx="38100" cy="381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4483100</wp:posOffset>
            </wp:positionH>
            <wp:positionV relativeFrom="page">
              <wp:posOffset>7950200</wp:posOffset>
            </wp:positionV>
            <wp:extent cx="38100" cy="381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4457700</wp:posOffset>
            </wp:positionH>
            <wp:positionV relativeFrom="page">
              <wp:posOffset>7899400</wp:posOffset>
            </wp:positionV>
            <wp:extent cx="38100" cy="381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4305300</wp:posOffset>
            </wp:positionH>
            <wp:positionV relativeFrom="page">
              <wp:posOffset>7886700</wp:posOffset>
            </wp:positionV>
            <wp:extent cx="38100" cy="381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4241800</wp:posOffset>
            </wp:positionH>
            <wp:positionV relativeFrom="page">
              <wp:posOffset>7886700</wp:posOffset>
            </wp:positionV>
            <wp:extent cx="50800" cy="381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4267200</wp:posOffset>
            </wp:positionH>
            <wp:positionV relativeFrom="page">
              <wp:posOffset>7874000</wp:posOffset>
            </wp:positionV>
            <wp:extent cx="38100" cy="381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4267200</wp:posOffset>
            </wp:positionH>
            <wp:positionV relativeFrom="page">
              <wp:posOffset>7848600</wp:posOffset>
            </wp:positionV>
            <wp:extent cx="38100" cy="381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5626100</wp:posOffset>
            </wp:positionH>
            <wp:positionV relativeFrom="page">
              <wp:posOffset>7581900</wp:posOffset>
            </wp:positionV>
            <wp:extent cx="38100" cy="381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6540500</wp:posOffset>
            </wp:positionH>
            <wp:positionV relativeFrom="page">
              <wp:posOffset>6819900</wp:posOffset>
            </wp:positionV>
            <wp:extent cx="38100" cy="381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6731000</wp:posOffset>
            </wp:positionH>
            <wp:positionV relativeFrom="page">
              <wp:posOffset>6794500</wp:posOffset>
            </wp:positionV>
            <wp:extent cx="38100" cy="381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6705600</wp:posOffset>
            </wp:positionH>
            <wp:positionV relativeFrom="page">
              <wp:posOffset>6769100</wp:posOffset>
            </wp:positionV>
            <wp:extent cx="38100" cy="381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6667500</wp:posOffset>
            </wp:positionH>
            <wp:positionV relativeFrom="page">
              <wp:posOffset>6769100</wp:posOffset>
            </wp:positionV>
            <wp:extent cx="38100" cy="381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6642100</wp:posOffset>
            </wp:positionH>
            <wp:positionV relativeFrom="page">
              <wp:posOffset>6769100</wp:posOffset>
            </wp:positionV>
            <wp:extent cx="38100" cy="381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6565900</wp:posOffset>
            </wp:positionH>
            <wp:positionV relativeFrom="page">
              <wp:posOffset>6769100</wp:posOffset>
            </wp:positionV>
            <wp:extent cx="88900" cy="381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6527800</wp:posOffset>
            </wp:positionH>
            <wp:positionV relativeFrom="page">
              <wp:posOffset>6769100</wp:posOffset>
            </wp:positionV>
            <wp:extent cx="50800" cy="381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6464300</wp:posOffset>
            </wp:positionH>
            <wp:positionV relativeFrom="page">
              <wp:posOffset>6769100</wp:posOffset>
            </wp:positionV>
            <wp:extent cx="76200" cy="381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6413500</wp:posOffset>
            </wp:positionH>
            <wp:positionV relativeFrom="page">
              <wp:posOffset>6769100</wp:posOffset>
            </wp:positionV>
            <wp:extent cx="50800" cy="381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6388100</wp:posOffset>
            </wp:positionH>
            <wp:positionV relativeFrom="page">
              <wp:posOffset>6769100</wp:posOffset>
            </wp:positionV>
            <wp:extent cx="38100" cy="381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6337300</wp:posOffset>
            </wp:positionH>
            <wp:positionV relativeFrom="page">
              <wp:posOffset>6769100</wp:posOffset>
            </wp:positionV>
            <wp:extent cx="50800" cy="381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6311900</wp:posOffset>
            </wp:positionH>
            <wp:positionV relativeFrom="page">
              <wp:posOffset>6769100</wp:posOffset>
            </wp:positionV>
            <wp:extent cx="38100" cy="381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6248400</wp:posOffset>
            </wp:positionH>
            <wp:positionV relativeFrom="page">
              <wp:posOffset>6769100</wp:posOffset>
            </wp:positionV>
            <wp:extent cx="38100" cy="381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6184900</wp:posOffset>
            </wp:positionH>
            <wp:positionV relativeFrom="page">
              <wp:posOffset>6769100</wp:posOffset>
            </wp:positionV>
            <wp:extent cx="63500" cy="381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6159500</wp:posOffset>
            </wp:positionH>
            <wp:positionV relativeFrom="page">
              <wp:posOffset>6769100</wp:posOffset>
            </wp:positionV>
            <wp:extent cx="38100" cy="381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6096000</wp:posOffset>
            </wp:positionH>
            <wp:positionV relativeFrom="page">
              <wp:posOffset>6769100</wp:posOffset>
            </wp:positionV>
            <wp:extent cx="63500" cy="381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6045200</wp:posOffset>
            </wp:positionH>
            <wp:positionV relativeFrom="page">
              <wp:posOffset>6769100</wp:posOffset>
            </wp:positionV>
            <wp:extent cx="38100" cy="381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5981700</wp:posOffset>
            </wp:positionH>
            <wp:positionV relativeFrom="page">
              <wp:posOffset>6769100</wp:posOffset>
            </wp:positionV>
            <wp:extent cx="63500" cy="381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5943600</wp:posOffset>
            </wp:positionH>
            <wp:positionV relativeFrom="page">
              <wp:posOffset>6769100</wp:posOffset>
            </wp:positionV>
            <wp:extent cx="38100" cy="381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6235700</wp:posOffset>
            </wp:positionH>
            <wp:positionV relativeFrom="page">
              <wp:posOffset>8890000</wp:posOffset>
            </wp:positionV>
            <wp:extent cx="317500" cy="1397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6235700</wp:posOffset>
            </wp:positionH>
            <wp:positionV relativeFrom="page">
              <wp:posOffset>8750300</wp:posOffset>
            </wp:positionV>
            <wp:extent cx="317500" cy="1016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6235700</wp:posOffset>
            </wp:positionH>
            <wp:positionV relativeFrom="page">
              <wp:posOffset>8585200</wp:posOffset>
            </wp:positionV>
            <wp:extent cx="279400" cy="889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6159500</wp:posOffset>
            </wp:positionH>
            <wp:positionV relativeFrom="page">
              <wp:posOffset>8521700</wp:posOffset>
            </wp:positionV>
            <wp:extent cx="50800" cy="254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6159500</wp:posOffset>
            </wp:positionH>
            <wp:positionV relativeFrom="page">
              <wp:posOffset>7924800</wp:posOffset>
            </wp:positionV>
            <wp:extent cx="419100" cy="1016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4279900</wp:posOffset>
            </wp:positionH>
            <wp:positionV relativeFrom="page">
              <wp:posOffset>7797800</wp:posOffset>
            </wp:positionV>
            <wp:extent cx="25400" cy="3810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5194300</wp:posOffset>
            </wp:positionH>
            <wp:positionV relativeFrom="page">
              <wp:posOffset>8039100</wp:posOffset>
            </wp:positionV>
            <wp:extent cx="25400" cy="2540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5080000</wp:posOffset>
            </wp:positionH>
            <wp:positionV relativeFrom="page">
              <wp:posOffset>7924800</wp:posOffset>
            </wp:positionV>
            <wp:extent cx="533400" cy="101600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5130800</wp:posOffset>
            </wp:positionH>
            <wp:positionV relativeFrom="page">
              <wp:posOffset>7747000</wp:posOffset>
            </wp:positionV>
            <wp:extent cx="381000" cy="1143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5892800</wp:posOffset>
            </wp:positionH>
            <wp:positionV relativeFrom="page">
              <wp:posOffset>6959600</wp:posOffset>
            </wp:positionV>
            <wp:extent cx="355600" cy="889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88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5" w:lineRule="auto" w:before="0" w:after="0"/>
        <w:ind w:left="0" w:right="0" w:firstLine="0"/>
        <w:jc w:val="center"/>
      </w:pPr>
      <w:r>
        <w:rPr>
          <w:rFonts w:ascii="Sylfaen" w:hAnsi="Sylfaen" w:eastAsia="Sylfaen"/>
          <w:b w:val="0"/>
          <w:i w:val="0"/>
          <w:color w:val="000000"/>
          <w:sz w:val="21"/>
        </w:rPr>
        <w:t xml:space="preserve">Dr. K Srinivas et al Int. J. Sci. Res. Comput. Sci. Eng. Inf. Technol, May-June - 2021, 7 (3) : 378-386 </w:t>
      </w:r>
    </w:p>
    <w:p>
      <w:pPr>
        <w:autoSpaceDN w:val="0"/>
        <w:tabs>
          <w:tab w:pos="1366" w:val="left"/>
          <w:tab w:pos="5308" w:val="left"/>
        </w:tabs>
        <w:autoSpaceDE w:val="0"/>
        <w:widowControl/>
        <w:spacing w:line="245" w:lineRule="auto" w:before="522" w:after="108"/>
        <w:ind w:left="0" w:right="2016" w:firstLine="0"/>
        <w:jc w:val="left"/>
      </w:pPr>
      <w:r>
        <w:tab/>
      </w:r>
      <w:r>
        <w:rPr>
          <w:rFonts w:ascii="Sylfaen" w:hAnsi="Sylfaen" w:eastAsia="Sylfaen"/>
          <w:b w:val="0"/>
          <w:i w:val="0"/>
          <w:color w:val="000000"/>
          <w:sz w:val="22"/>
        </w:rPr>
        <w:t>III.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PROPOSED WORK </w:t>
      </w:r>
      <w:r>
        <w:br/>
      </w:r>
      <w:r>
        <w:tab/>
      </w:r>
      <w:r>
        <w:tab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FEATURES OF THE PROJECT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In this proposed system, the user writes the message </w:t>
      </w:r>
    </w:p>
    <w:p>
      <w:pPr>
        <w:sectPr>
          <w:pgSz w:w="11906" w:h="16838"/>
          <w:pgMar w:top="382" w:right="758" w:bottom="406" w:left="8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2" w:lineRule="auto" w:before="0" w:after="0"/>
        <w:ind w:left="0" w:right="152" w:firstLine="0"/>
        <w:jc w:val="both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content and also selects the contacts to which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message has to be sent and save it. So, when he is in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some danger by just opening the app and pressing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HELP button, the message stored will be sent to those </w:t>
      </w:r>
    </w:p>
    <w:p>
      <w:pPr>
        <w:sectPr>
          <w:type w:val="continuous"/>
          <w:pgSz w:w="11906" w:h="16838"/>
          <w:pgMar w:top="382" w:right="758" w:bottom="406" w:left="812" w:header="720" w:footer="720" w:gutter="0"/>
          <w:cols w:num="2" w:equalWidth="0">
            <w:col w:w="5155" w:space="0"/>
            <w:col w:w="518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442"/>
        <w:ind w:left="152" w:right="22" w:firstLine="0"/>
        <w:jc w:val="both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To reduce user effort and solve problems inherent to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the cellular phones small screen, several functions are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provided on the cellular viewer. </w:t>
      </w:r>
    </w:p>
    <w:p>
      <w:pPr>
        <w:sectPr>
          <w:type w:val="nextColumn"/>
          <w:pgSz w:w="11906" w:h="16838"/>
          <w:pgMar w:top="382" w:right="758" w:bottom="406" w:left="812" w:header="720" w:footer="720" w:gutter="0"/>
          <w:cols w:num="2" w:equalWidth="0">
            <w:col w:w="5155" w:space="0"/>
            <w:col w:w="518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45"/>
        <w:gridCol w:w="3445"/>
        <w:gridCol w:w="3445"/>
      </w:tblGrid>
      <w:tr>
        <w:trPr>
          <w:trHeight w:hRule="exact" w:val="266"/>
        </w:trPr>
        <w:tc>
          <w:tcPr>
            <w:tcW w:type="dxa" w:w="51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0" w:after="0"/>
              <w:ind w:left="0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numbers he has added in this application. So that he 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0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0" w:after="0"/>
              <w:ind w:left="188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Supports multiple connections at the same time. </w:t>
            </w:r>
          </w:p>
        </w:tc>
      </w:tr>
      <w:tr>
        <w:trPr>
          <w:trHeight w:hRule="exact" w:val="344"/>
        </w:trPr>
        <w:tc>
          <w:tcPr>
            <w:tcW w:type="dxa" w:w="51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68" w:after="0"/>
              <w:ind w:left="0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can receive the help in correct time. 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68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68" w:after="0"/>
              <w:ind w:left="188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Different work modes: "view only" and "full </w:t>
            </w:r>
          </w:p>
        </w:tc>
      </w:tr>
    </w:tbl>
    <w:p>
      <w:pPr>
        <w:autoSpaceDN w:val="0"/>
        <w:autoSpaceDE w:val="0"/>
        <w:widowControl/>
        <w:spacing w:line="187" w:lineRule="auto" w:before="54" w:after="54"/>
        <w:ind w:left="0" w:right="3748" w:firstLine="0"/>
        <w:jc w:val="righ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control".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45"/>
        <w:gridCol w:w="3445"/>
        <w:gridCol w:w="3445"/>
      </w:tblGrid>
      <w:tr>
        <w:trPr>
          <w:trHeight w:hRule="exact" w:val="334"/>
        </w:trPr>
        <w:tc>
          <w:tcPr>
            <w:tcW w:type="dxa" w:w="34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4" w:after="0"/>
              <w:ind w:left="0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ADVANTAGES </w:t>
            </w:r>
          </w:p>
        </w:tc>
        <w:tc>
          <w:tcPr>
            <w:tcW w:type="dxa" w:w="2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4" w:after="0"/>
              <w:ind w:left="0" w:right="178" w:firstLine="0"/>
              <w:jc w:val="righ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4" w:after="0"/>
              <w:ind w:left="188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Different display modes: "windowed", "full </w:t>
            </w:r>
          </w:p>
        </w:tc>
      </w:tr>
    </w:tbl>
    <w:p>
      <w:pPr>
        <w:autoSpaceDN w:val="0"/>
        <w:autoSpaceDE w:val="0"/>
        <w:widowControl/>
        <w:spacing w:line="185" w:lineRule="auto" w:before="54" w:after="54"/>
        <w:ind w:left="0" w:right="2614" w:firstLine="0"/>
        <w:jc w:val="righ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screen", and "scaled".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34"/>
        <w:gridCol w:w="1034"/>
        <w:gridCol w:w="1034"/>
        <w:gridCol w:w="1034"/>
        <w:gridCol w:w="1034"/>
        <w:gridCol w:w="1034"/>
        <w:gridCol w:w="1034"/>
        <w:gridCol w:w="1034"/>
        <w:gridCol w:w="1034"/>
        <w:gridCol w:w="1034"/>
      </w:tblGrid>
      <w:tr>
        <w:trPr>
          <w:trHeight w:hRule="exact" w:val="316"/>
        </w:trPr>
        <w:tc>
          <w:tcPr>
            <w:tcW w:type="dxa" w:w="3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6" w:after="0"/>
              <w:ind w:left="0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1. 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6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Your 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6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loved 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6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ones 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6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and 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6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close 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6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friends 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6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can 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6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6" w:after="0"/>
              <w:ind w:left="188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Runs as a service on the NT systems. </w:t>
            </w:r>
          </w:p>
        </w:tc>
      </w:tr>
      <w:tr>
        <w:trPr>
          <w:trHeight w:hRule="exact" w:val="340"/>
        </w:trPr>
        <w:tc>
          <w:tcPr>
            <w:tcW w:type="dxa" w:w="5148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74" w:after="0"/>
              <w:ind w:left="0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automatically receive text message. 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74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74" w:after="0"/>
              <w:ind w:left="188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Works through the firewalls and supports </w:t>
            </w:r>
          </w:p>
        </w:tc>
      </w:tr>
      <w:tr>
        <w:trPr>
          <w:trHeight w:hRule="exact" w:val="344"/>
        </w:trPr>
        <w:tc>
          <w:tcPr>
            <w:tcW w:type="dxa" w:w="5148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68" w:after="0"/>
              <w:ind w:left="0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2. Exact time of the alert triggered. Your location 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398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68" w:after="0"/>
              <w:ind w:left="188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DHCP. </w:t>
            </w:r>
          </w:p>
        </w:tc>
      </w:tr>
      <w:tr>
        <w:trPr>
          <w:trHeight w:hRule="exact" w:val="316"/>
        </w:trPr>
        <w:tc>
          <w:tcPr>
            <w:tcW w:type="dxa" w:w="5148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54" w:after="0"/>
              <w:ind w:left="0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(with map link). </w:t>
            </w:r>
          </w:p>
        </w:tc>
        <w:tc>
          <w:tcPr>
            <w:tcW w:type="dxa" w:w="1034"/>
            <w:vMerge/>
            <w:tcBorders/>
          </w:tcPr>
          <w:p/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54" w:after="0"/>
              <w:ind w:left="188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Supports high screen resolutions and color </w:t>
            </w:r>
          </w:p>
        </w:tc>
      </w:tr>
      <w:tr>
        <w:trPr>
          <w:trHeight w:hRule="exact" w:val="352"/>
        </w:trPr>
        <w:tc>
          <w:tcPr>
            <w:tcW w:type="dxa" w:w="5148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72" w:after="0"/>
              <w:ind w:left="0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3. The battery level of your phone. </w:t>
            </w:r>
          </w:p>
        </w:tc>
        <w:tc>
          <w:tcPr>
            <w:tcW w:type="dxa" w:w="1034"/>
            <w:vMerge/>
            <w:tcBorders/>
          </w:tcPr>
          <w:p/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72" w:after="0"/>
              <w:ind w:left="188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depths. </w:t>
            </w:r>
          </w:p>
        </w:tc>
      </w:tr>
    </w:tbl>
    <w:p>
      <w:pPr>
        <w:autoSpaceDN w:val="0"/>
        <w:autoSpaceDE w:val="0"/>
        <w:widowControl/>
        <w:spacing w:line="185" w:lineRule="auto" w:before="54" w:after="110"/>
        <w:ind w:left="0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4. It monitors the frequent no of shakes in a </w:t>
      </w:r>
    </w:p>
    <w:p>
      <w:pPr>
        <w:sectPr>
          <w:type w:val="continuous"/>
          <w:pgSz w:w="11906" w:h="16838"/>
          <w:pgMar w:top="382" w:right="758" w:bottom="406" w:left="8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0" w:right="144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particular locality or area and marks that particular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location as DANGERZONE. </w:t>
      </w:r>
    </w:p>
    <w:p>
      <w:pPr>
        <w:autoSpaceDN w:val="0"/>
        <w:autoSpaceDE w:val="0"/>
        <w:widowControl/>
        <w:spacing w:line="185" w:lineRule="auto" w:before="106" w:after="0"/>
        <w:ind w:left="0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5. Automatic prompt for activating location. </w:t>
      </w:r>
    </w:p>
    <w:p>
      <w:pPr>
        <w:autoSpaceDN w:val="0"/>
        <w:autoSpaceDE w:val="0"/>
        <w:widowControl/>
        <w:spacing w:line="245" w:lineRule="auto" w:before="110" w:after="0"/>
        <w:ind w:left="0" w:right="150" w:firstLine="0"/>
        <w:jc w:val="both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6. Self-defense video for guiding victim, how to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remain safe and protect in dangerous situations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arising. </w:t>
      </w:r>
    </w:p>
    <w:p>
      <w:pPr>
        <w:sectPr>
          <w:type w:val="continuous"/>
          <w:pgSz w:w="11906" w:h="16838"/>
          <w:pgMar w:top="382" w:right="758" w:bottom="406" w:left="812" w:header="720" w:footer="720" w:gutter="0"/>
          <w:cols w:num="2" w:equalWidth="0">
            <w:col w:w="5155" w:space="0"/>
            <w:col w:w="5180" w:space="0"/>
          </w:cols>
          <w:docGrid w:linePitch="360"/>
        </w:sectPr>
      </w:pPr>
    </w:p>
    <w:p>
      <w:pPr>
        <w:autoSpaceDN w:val="0"/>
        <w:autoSpaceDE w:val="0"/>
        <w:widowControl/>
        <w:spacing w:line="259" w:lineRule="auto" w:before="0" w:after="108"/>
        <w:ind w:left="152" w:right="20" w:firstLine="0"/>
        <w:jc w:val="both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The proposed architecture depicted below shows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exact flow of control of the android application. Here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the database acts as a storing media between the two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mobile devices. The database information i.e., to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which database the information has to be sent,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URL of the database is coded itself in the application. </w:t>
      </w:r>
    </w:p>
    <w:p>
      <w:pPr>
        <w:sectPr>
          <w:type w:val="nextColumn"/>
          <w:pgSz w:w="11906" w:h="16838"/>
          <w:pgMar w:top="382" w:right="758" w:bottom="406" w:left="812" w:header="720" w:footer="720" w:gutter="0"/>
          <w:cols w:num="2" w:equalWidth="0">
            <w:col w:w="5155" w:space="0"/>
            <w:col w:w="518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168"/>
        <w:gridCol w:w="5168"/>
      </w:tblGrid>
      <w:tr>
        <w:trPr>
          <w:trHeight w:hRule="exact" w:val="618"/>
        </w:trPr>
        <w:tc>
          <w:tcPr>
            <w:tcW w:type="dxa" w:w="3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134" w:after="0"/>
              <w:ind w:left="0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MODULES </w:t>
            </w:r>
          </w:p>
        </w:tc>
        <w:tc>
          <w:tcPr>
            <w:tcW w:type="dxa" w:w="7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2120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From the database, the location coordinates are sent </w:t>
            </w: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continuously to the registered contacts of the user. </w:t>
            </w:r>
          </w:p>
        </w:tc>
      </w:tr>
    </w:tbl>
    <w:p>
      <w:pPr>
        <w:autoSpaceDN w:val="0"/>
        <w:autoSpaceDE w:val="0"/>
        <w:widowControl/>
        <w:spacing w:line="257" w:lineRule="auto" w:before="182" w:after="266"/>
        <w:ind w:left="0" w:right="5328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Help Button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Which is useful for the user when he is in some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problem or needs any help? When the user opens this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application, he can see a HELP button. Then send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SMS to Register contact nos.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168"/>
        <w:gridCol w:w="5168"/>
      </w:tblGrid>
      <w:tr>
        <w:trPr>
          <w:trHeight w:hRule="exact" w:val="456"/>
        </w:trPr>
        <w:tc>
          <w:tcPr>
            <w:tcW w:type="dxa" w:w="35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176" w:after="0"/>
              <w:ind w:left="0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Adding Contact </w:t>
            </w:r>
          </w:p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22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90500" cy="1143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5" w:lineRule="auto" w:before="54" w:after="0"/>
        <w:ind w:left="0" w:right="5328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Using this module Adding 3 Emergency contacts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numbers save it, so adding contact nos. </w:t>
      </w:r>
    </w:p>
    <w:p>
      <w:pPr>
        <w:autoSpaceDN w:val="0"/>
        <w:autoSpaceDE w:val="0"/>
        <w:widowControl/>
        <w:spacing w:line="187" w:lineRule="auto" w:before="440" w:after="0"/>
        <w:ind w:left="0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Messages </w:t>
      </w:r>
    </w:p>
    <w:p>
      <w:pPr>
        <w:autoSpaceDN w:val="0"/>
        <w:tabs>
          <w:tab w:pos="5526" w:val="left"/>
          <w:tab w:pos="7118" w:val="left"/>
        </w:tabs>
        <w:autoSpaceDE w:val="0"/>
        <w:widowControl/>
        <w:spacing w:line="245" w:lineRule="auto" w:before="442" w:after="0"/>
        <w:ind w:left="0" w:right="144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Store some message, to your danger situation. It’s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Fig.4. Proposed Architecture on Android App for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using to Emergency situation. </w:t>
      </w:r>
      <w:r>
        <w:tab/>
      </w:r>
      <w:r>
        <w:tab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women safety. </w:t>
      </w:r>
    </w:p>
    <w:p>
      <w:pPr>
        <w:autoSpaceDN w:val="0"/>
        <w:tabs>
          <w:tab w:pos="9848" w:val="left"/>
        </w:tabs>
        <w:autoSpaceDE w:val="0"/>
        <w:widowControl/>
        <w:spacing w:line="204" w:lineRule="auto" w:before="674" w:after="0"/>
        <w:ind w:left="12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0"/>
        </w:rPr>
        <w:t xml:space="preserve">Volume 7, Issue 3, May-June-2021 | http://ijsrcseit.com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4"/>
        </w:rPr>
        <w:t xml:space="preserve">381 </w:t>
      </w:r>
    </w:p>
    <w:p>
      <w:pPr>
        <w:sectPr>
          <w:type w:val="continuous"/>
          <w:pgSz w:w="11906" w:h="16838"/>
          <w:pgMar w:top="382" w:right="758" w:bottom="406" w:left="8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</wp:posOffset>
            </wp:positionH>
            <wp:positionV relativeFrom="page">
              <wp:posOffset>9867900</wp:posOffset>
            </wp:positionV>
            <wp:extent cx="6604000" cy="431800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431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6661150</wp:posOffset>
            </wp:positionH>
            <wp:positionV relativeFrom="page">
              <wp:posOffset>9869170</wp:posOffset>
            </wp:positionV>
            <wp:extent cx="410209" cy="428645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209" cy="4286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6146800</wp:posOffset>
            </wp:positionH>
            <wp:positionV relativeFrom="page">
              <wp:posOffset>1676400</wp:posOffset>
            </wp:positionV>
            <wp:extent cx="38100" cy="38100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3886200</wp:posOffset>
            </wp:positionH>
            <wp:positionV relativeFrom="page">
              <wp:posOffset>1549400</wp:posOffset>
            </wp:positionV>
            <wp:extent cx="3139440" cy="2035731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03573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5" w:lineRule="auto" w:before="0" w:after="0"/>
        <w:ind w:left="0" w:right="0" w:firstLine="0"/>
        <w:jc w:val="center"/>
      </w:pPr>
      <w:r>
        <w:rPr>
          <w:rFonts w:ascii="Sylfaen" w:hAnsi="Sylfaen" w:eastAsia="Sylfaen"/>
          <w:b w:val="0"/>
          <w:i w:val="0"/>
          <w:color w:val="000000"/>
          <w:sz w:val="21"/>
        </w:rPr>
        <w:t xml:space="preserve">Dr. K Srinivas et al Int. J. Sci. Res. Comput. Sci. Eng. Inf. Technol, May-June - 2021, 7 (3) : 378-386 </w:t>
      </w:r>
    </w:p>
    <w:p>
      <w:pPr>
        <w:autoSpaceDN w:val="0"/>
        <w:tabs>
          <w:tab w:pos="5308" w:val="left"/>
        </w:tabs>
        <w:autoSpaceDE w:val="0"/>
        <w:widowControl/>
        <w:spacing w:line="245" w:lineRule="auto" w:before="522" w:after="0"/>
        <w:ind w:left="1318" w:right="0" w:firstLine="0"/>
        <w:jc w:val="left"/>
      </w:pPr>
      <w:r>
        <w:tab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continuously which is the primary aim of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>IV.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IMPLEMENTATION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proposed system and the person can be rescued. </w:t>
      </w:r>
    </w:p>
    <w:p>
      <w:pPr>
        <w:autoSpaceDN w:val="0"/>
        <w:autoSpaceDE w:val="0"/>
        <w:widowControl/>
        <w:spacing w:line="264" w:lineRule="auto" w:before="440" w:after="0"/>
        <w:ind w:left="0" w:right="5184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This android application is useful when the user is in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some problem or needs any help. When the user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opens this application, can see a HELP button. Also,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they can store a message and 3 contact numbers.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When the user is in some difficulty or needs any help,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they simply need to open the app and click on the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“HELP” button. This application sends the message to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those contact numbers which he has stored. </w:t>
      </w:r>
    </w:p>
    <w:p>
      <w:pPr>
        <w:autoSpaceDN w:val="0"/>
        <w:autoSpaceDE w:val="0"/>
        <w:widowControl/>
        <w:spacing w:line="185" w:lineRule="auto" w:before="110" w:after="54"/>
        <w:ind w:left="0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The total evaluation can be done in three major steps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33"/>
        <w:gridCol w:w="1033"/>
        <w:gridCol w:w="1033"/>
        <w:gridCol w:w="1033"/>
        <w:gridCol w:w="1033"/>
        <w:gridCol w:w="1033"/>
        <w:gridCol w:w="1033"/>
        <w:gridCol w:w="1033"/>
        <w:gridCol w:w="1033"/>
        <w:gridCol w:w="1033"/>
      </w:tblGrid>
      <w:tr>
        <w:trPr>
          <w:trHeight w:hRule="exact" w:val="316"/>
        </w:trPr>
        <w:tc>
          <w:tcPr>
            <w:tcW w:type="dxa" w:w="7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6" w:after="0"/>
              <w:ind w:left="0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which </w:t>
            </w:r>
          </w:p>
        </w:tc>
        <w:tc>
          <w:tcPr>
            <w:tcW w:type="dxa" w:w="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6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are </w:t>
            </w:r>
          </w:p>
        </w:tc>
        <w:tc>
          <w:tcPr>
            <w:tcW w:type="dxa" w:w="1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6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described 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6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individually. </w:t>
            </w:r>
          </w:p>
        </w:tc>
        <w:tc>
          <w:tcPr>
            <w:tcW w:type="dxa" w:w="16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6" w:after="0"/>
              <w:ind w:left="112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Evaluation </w:t>
            </w:r>
          </w:p>
        </w:tc>
        <w:tc>
          <w:tcPr>
            <w:tcW w:type="dxa" w:w="4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312" w:after="0"/>
              <w:ind w:left="456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Fig.5. Implementation of proposed work. </w:t>
            </w:r>
          </w:p>
        </w:tc>
      </w:tr>
      <w:tr>
        <w:trPr>
          <w:trHeight w:hRule="exact" w:val="352"/>
        </w:trPr>
        <w:tc>
          <w:tcPr>
            <w:tcW w:type="dxa" w:w="98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74" w:after="0"/>
              <w:ind w:left="0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describes </w:t>
            </w:r>
          </w:p>
        </w:tc>
        <w:tc>
          <w:tcPr>
            <w:tcW w:type="dxa" w:w="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74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the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74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whole </w:t>
            </w:r>
          </w:p>
        </w:tc>
        <w:tc>
          <w:tcPr>
            <w:tcW w:type="dxa" w:w="1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74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implementation 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74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of 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74" w:after="0"/>
              <w:ind w:left="102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the </w:t>
            </w:r>
          </w:p>
        </w:tc>
        <w:tc>
          <w:tcPr>
            <w:tcW w:type="dxa" w:w="103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5" w:lineRule="auto" w:before="56" w:after="0"/>
        <w:ind w:left="0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application in three major steps. </w:t>
      </w:r>
    </w:p>
    <w:p>
      <w:pPr>
        <w:autoSpaceDN w:val="0"/>
        <w:tabs>
          <w:tab w:pos="7160" w:val="left"/>
        </w:tabs>
        <w:autoSpaceDE w:val="0"/>
        <w:widowControl/>
        <w:spacing w:line="247" w:lineRule="auto" w:before="32" w:after="0"/>
        <w:ind w:left="0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The first major step is to enter the contact details in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2"/>
        </w:rPr>
        <w:t>V.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RESULTS </w:t>
      </w:r>
    </w:p>
    <w:p>
      <w:pPr>
        <w:autoSpaceDN w:val="0"/>
        <w:autoSpaceDE w:val="0"/>
        <w:widowControl/>
        <w:spacing w:line="185" w:lineRule="auto" w:before="108" w:after="110"/>
        <w:ind w:left="0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the application created. Those contacts can be our </w:t>
      </w:r>
    </w:p>
    <w:p>
      <w:pPr>
        <w:sectPr>
          <w:pgSz w:w="11906" w:h="16838"/>
          <w:pgMar w:top="382" w:right="760" w:bottom="406" w:left="8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2" w:lineRule="auto" w:before="0" w:after="0"/>
        <w:ind w:left="0" w:right="150" w:firstLine="0"/>
        <w:jc w:val="both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relatives, friends and chief cop of the particular city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the person we live in. When the application is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installed in the smart phone for the first time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above contact details should be provided. </w:t>
      </w:r>
    </w:p>
    <w:p>
      <w:pPr>
        <w:autoSpaceDN w:val="0"/>
        <w:autoSpaceDE w:val="0"/>
        <w:widowControl/>
        <w:spacing w:line="266" w:lineRule="auto" w:before="110" w:after="0"/>
        <w:ind w:left="0" w:right="144" w:firstLine="0"/>
        <w:jc w:val="center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The application will save the given information.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second major step is to send the GPS information </w:t>
      </w:r>
      <w:r>
        <w:rPr>
          <w:rFonts w:ascii="Sylfaen" w:hAnsi="Sylfaen" w:eastAsia="Sylfaen"/>
          <w:b w:val="0"/>
          <w:i w:val="0"/>
          <w:color w:val="000000"/>
          <w:sz w:val="22"/>
        </w:rPr>
        <w:t>(GPS information can be in the form of the Co-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ordinates or the URL which leads to the location of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the person any stock map application in the likes of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third-party application like Google, Nokia etc.) to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registered contacts at danger times or when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person is needed to be rescued. This step is followed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only when the rescue button is pressed in application.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The whole process of this step is done only when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device is connected to the proper mobile network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and location service in the device is switched on </w:t>
      </w:r>
    </w:p>
    <w:p>
      <w:pPr>
        <w:sectPr>
          <w:type w:val="continuous"/>
          <w:pgSz w:w="11906" w:h="16838"/>
          <w:pgMar w:top="382" w:right="760" w:bottom="406" w:left="812" w:header="720" w:footer="720" w:gutter="0"/>
          <w:cols w:num="2" w:equalWidth="0">
            <w:col w:w="5155" w:space="0"/>
            <w:col w:w="5178" w:space="0"/>
          </w:cols>
          <w:docGrid w:linePitch="360"/>
        </w:sectPr>
      </w:pPr>
    </w:p>
    <w:p>
      <w:pPr>
        <w:autoSpaceDN w:val="0"/>
        <w:autoSpaceDE w:val="0"/>
        <w:widowControl/>
        <w:spacing w:line="269" w:lineRule="auto" w:before="0" w:after="108"/>
        <w:ind w:left="144" w:right="0" w:firstLine="0"/>
        <w:jc w:val="center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The testing results of the mentioned three sections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are provided with screen shots taken in various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intervals of time from the root device and contact’s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device. Here, the root device means the device over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which the rescue application is started; it means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user’s device. The contact’s device means the device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to which the user’s location information is sent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continuously. For installing the application in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>mobile phone, firstly in the settings, “allow non-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market apps to be worked over the device” must be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checked as shown in the following figure 6. Figure 6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depicts the settings of the device such that only by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placing checkmark over the mentioned icon, the app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will be installed on the device. The Security Alert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app icon can be placed anywhere on the home screen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of the smart phone so that we can immediately touch </w:t>
      </w:r>
    </w:p>
    <w:p>
      <w:pPr>
        <w:sectPr>
          <w:type w:val="nextColumn"/>
          <w:pgSz w:w="11906" w:h="16838"/>
          <w:pgMar w:top="382" w:right="760" w:bottom="406" w:left="812" w:header="720" w:footer="720" w:gutter="0"/>
          <w:cols w:num="2" w:equalWidth="0">
            <w:col w:w="5155" w:space="0"/>
            <w:col w:w="5178" w:space="0"/>
          </w:cols>
          <w:docGrid w:linePitch="360"/>
        </w:sectPr>
      </w:pPr>
    </w:p>
    <w:p>
      <w:pPr>
        <w:autoSpaceDN w:val="0"/>
        <w:tabs>
          <w:tab w:pos="5308" w:val="left"/>
        </w:tabs>
        <w:autoSpaceDE w:val="0"/>
        <w:widowControl/>
        <w:spacing w:line="247" w:lineRule="auto" w:before="0" w:after="108"/>
        <w:ind w:left="0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(GPS).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over the application when we are in danger. Once </w:t>
      </w:r>
    </w:p>
    <w:p>
      <w:pPr>
        <w:sectPr>
          <w:type w:val="continuous"/>
          <w:pgSz w:w="11906" w:h="16838"/>
          <w:pgMar w:top="382" w:right="760" w:bottom="406" w:left="8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2" w:lineRule="auto" w:before="0" w:after="0"/>
        <w:ind w:left="0" w:right="150" w:firstLine="0"/>
        <w:jc w:val="both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The third major step comprises of work done in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sending the message containing location URL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continuously to the registered contacts. Here, we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have set the time interval as 5 minutes, so for every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five minutes of time-lapse, SMS is sent to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registered contacts. Therefore, the exact location of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the person can be tracked by the application </w:t>
      </w:r>
    </w:p>
    <w:p>
      <w:pPr>
        <w:sectPr>
          <w:type w:val="continuous"/>
          <w:pgSz w:w="11906" w:h="16838"/>
          <w:pgMar w:top="382" w:right="760" w:bottom="406" w:left="812" w:header="720" w:footer="720" w:gutter="0"/>
          <w:cols w:num="2" w:equalWidth="0">
            <w:col w:w="5155" w:space="0"/>
            <w:col w:w="5178" w:space="0"/>
          </w:cols>
          <w:docGrid w:linePitch="360"/>
        </w:sectPr>
      </w:pPr>
    </w:p>
    <w:p>
      <w:pPr>
        <w:autoSpaceDN w:val="0"/>
        <w:autoSpaceDE w:val="0"/>
        <w:widowControl/>
        <w:spacing w:line="259" w:lineRule="auto" w:before="0" w:after="1112"/>
        <w:ind w:left="152" w:right="20" w:firstLine="0"/>
        <w:jc w:val="both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the application is installed on the mobile for the first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time, the following screen shown in figure 7 will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appear. Figure 7 depicts the HELP button and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settings icon. When you click on the settings icon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figure 8 will appear. Figure 8 depicts the custom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message and the contact list blocks and save button. </w:t>
      </w:r>
    </w:p>
    <w:p>
      <w:pPr>
        <w:sectPr>
          <w:type w:val="nextColumn"/>
          <w:pgSz w:w="11906" w:h="16838"/>
          <w:pgMar w:top="382" w:right="760" w:bottom="406" w:left="812" w:header="720" w:footer="720" w:gutter="0"/>
          <w:cols w:num="2" w:equalWidth="0">
            <w:col w:w="5155" w:space="0"/>
            <w:col w:w="5178" w:space="0"/>
          </w:cols>
          <w:docGrid w:linePitch="360"/>
        </w:sectPr>
      </w:pPr>
    </w:p>
    <w:p>
      <w:pPr>
        <w:autoSpaceDN w:val="0"/>
        <w:tabs>
          <w:tab w:pos="9848" w:val="left"/>
        </w:tabs>
        <w:autoSpaceDE w:val="0"/>
        <w:widowControl/>
        <w:spacing w:line="204" w:lineRule="auto" w:before="0" w:after="0"/>
        <w:ind w:left="12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0"/>
        </w:rPr>
        <w:t xml:space="preserve">Volume 7, Issue 3, May-June-2021 | http://ijsrcseit.com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4"/>
        </w:rPr>
        <w:t xml:space="preserve">382 </w:t>
      </w:r>
    </w:p>
    <w:p>
      <w:pPr>
        <w:sectPr>
          <w:type w:val="continuous"/>
          <w:pgSz w:w="11906" w:h="16838"/>
          <w:pgMar w:top="382" w:right="760" w:bottom="406" w:left="8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6661150</wp:posOffset>
            </wp:positionH>
            <wp:positionV relativeFrom="page">
              <wp:posOffset>9869170</wp:posOffset>
            </wp:positionV>
            <wp:extent cx="410209" cy="428645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209" cy="4286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</wp:posOffset>
            </wp:positionH>
            <wp:positionV relativeFrom="page">
              <wp:posOffset>9867900</wp:posOffset>
            </wp:positionV>
            <wp:extent cx="6604000" cy="431800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431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866140</wp:posOffset>
            </wp:positionH>
            <wp:positionV relativeFrom="page">
              <wp:posOffset>914400</wp:posOffset>
            </wp:positionV>
            <wp:extent cx="2429510" cy="2229433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222943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1714500</wp:posOffset>
            </wp:positionH>
            <wp:positionV relativeFrom="page">
              <wp:posOffset>2362200</wp:posOffset>
            </wp:positionV>
            <wp:extent cx="38100" cy="38100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1409700</wp:posOffset>
            </wp:positionH>
            <wp:positionV relativeFrom="page">
              <wp:posOffset>2286000</wp:posOffset>
            </wp:positionV>
            <wp:extent cx="177800" cy="38100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1308100</wp:posOffset>
            </wp:positionH>
            <wp:positionV relativeFrom="page">
              <wp:posOffset>2286000</wp:posOffset>
            </wp:positionV>
            <wp:extent cx="38100" cy="38100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1257300</wp:posOffset>
            </wp:positionH>
            <wp:positionV relativeFrom="page">
              <wp:posOffset>2286000</wp:posOffset>
            </wp:positionV>
            <wp:extent cx="50800" cy="38100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2286000</wp:posOffset>
            </wp:positionV>
            <wp:extent cx="63500" cy="38100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1168400</wp:posOffset>
            </wp:positionH>
            <wp:positionV relativeFrom="page">
              <wp:posOffset>2286000</wp:posOffset>
            </wp:positionV>
            <wp:extent cx="38100" cy="3810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2286000</wp:posOffset>
            </wp:positionV>
            <wp:extent cx="38100" cy="38100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1016000</wp:posOffset>
            </wp:positionH>
            <wp:positionV relativeFrom="page">
              <wp:posOffset>2286000</wp:posOffset>
            </wp:positionV>
            <wp:extent cx="76200" cy="38100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1346200</wp:posOffset>
            </wp:positionH>
            <wp:positionV relativeFrom="page">
              <wp:posOffset>2273300</wp:posOffset>
            </wp:positionV>
            <wp:extent cx="50800" cy="38100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1117600</wp:posOffset>
            </wp:positionH>
            <wp:positionV relativeFrom="page">
              <wp:posOffset>2273300</wp:posOffset>
            </wp:positionV>
            <wp:extent cx="38100" cy="38100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1892300</wp:posOffset>
            </wp:positionH>
            <wp:positionV relativeFrom="page">
              <wp:posOffset>2235200</wp:posOffset>
            </wp:positionV>
            <wp:extent cx="63500" cy="38100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1778000</wp:posOffset>
            </wp:positionH>
            <wp:positionV relativeFrom="page">
              <wp:posOffset>2235200</wp:posOffset>
            </wp:positionV>
            <wp:extent cx="50800" cy="38100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2590800</wp:posOffset>
            </wp:positionH>
            <wp:positionV relativeFrom="page">
              <wp:posOffset>2222500</wp:posOffset>
            </wp:positionV>
            <wp:extent cx="38100" cy="38100"/>
            <wp:wrapNone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2540000</wp:posOffset>
            </wp:positionH>
            <wp:positionV relativeFrom="page">
              <wp:posOffset>2222500</wp:posOffset>
            </wp:positionV>
            <wp:extent cx="38100" cy="38100"/>
            <wp:wrapNone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2413000</wp:posOffset>
            </wp:positionH>
            <wp:positionV relativeFrom="page">
              <wp:posOffset>2222500</wp:posOffset>
            </wp:positionV>
            <wp:extent cx="38100" cy="38100"/>
            <wp:wrapNone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2362200</wp:posOffset>
            </wp:positionH>
            <wp:positionV relativeFrom="page">
              <wp:posOffset>2222500</wp:posOffset>
            </wp:positionV>
            <wp:extent cx="50800" cy="38100"/>
            <wp:wrapNone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2108200</wp:posOffset>
            </wp:positionH>
            <wp:positionV relativeFrom="page">
              <wp:posOffset>2222500</wp:posOffset>
            </wp:positionV>
            <wp:extent cx="50800" cy="50800"/>
            <wp:wrapNone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2082800</wp:posOffset>
            </wp:positionH>
            <wp:positionV relativeFrom="page">
              <wp:posOffset>2222500</wp:posOffset>
            </wp:positionV>
            <wp:extent cx="38100" cy="50800"/>
            <wp:wrapNone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1930400</wp:posOffset>
            </wp:positionH>
            <wp:positionV relativeFrom="page">
              <wp:posOffset>2222500</wp:posOffset>
            </wp:positionV>
            <wp:extent cx="38100" cy="38100"/>
            <wp:wrapNone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1816100</wp:posOffset>
            </wp:positionH>
            <wp:positionV relativeFrom="page">
              <wp:posOffset>2222500</wp:posOffset>
            </wp:positionV>
            <wp:extent cx="63500" cy="50800"/>
            <wp:wrapNone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1803400</wp:posOffset>
            </wp:positionH>
            <wp:positionV relativeFrom="page">
              <wp:posOffset>2209800</wp:posOffset>
            </wp:positionV>
            <wp:extent cx="38100" cy="38100"/>
            <wp:wrapNone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2527300</wp:posOffset>
            </wp:positionH>
            <wp:positionV relativeFrom="page">
              <wp:posOffset>2197100</wp:posOffset>
            </wp:positionV>
            <wp:extent cx="38100" cy="38100"/>
            <wp:wrapNone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1562100</wp:posOffset>
            </wp:positionH>
            <wp:positionV relativeFrom="page">
              <wp:posOffset>2171700</wp:posOffset>
            </wp:positionV>
            <wp:extent cx="38100" cy="38100"/>
            <wp:wrapNone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1435100</wp:posOffset>
            </wp:positionH>
            <wp:positionV relativeFrom="page">
              <wp:posOffset>2159000</wp:posOffset>
            </wp:positionV>
            <wp:extent cx="38100" cy="38100"/>
            <wp:wrapNone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1308100</wp:posOffset>
            </wp:positionH>
            <wp:positionV relativeFrom="page">
              <wp:posOffset>2159000</wp:posOffset>
            </wp:positionV>
            <wp:extent cx="38100" cy="38100"/>
            <wp:wrapNone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1244600</wp:posOffset>
            </wp:positionH>
            <wp:positionV relativeFrom="page">
              <wp:posOffset>2159000</wp:posOffset>
            </wp:positionV>
            <wp:extent cx="38100" cy="38100"/>
            <wp:wrapNone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1104900</wp:posOffset>
            </wp:positionH>
            <wp:positionV relativeFrom="page">
              <wp:posOffset>2159000</wp:posOffset>
            </wp:positionV>
            <wp:extent cx="38100" cy="38100"/>
            <wp:wrapNone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1041400</wp:posOffset>
            </wp:positionH>
            <wp:positionV relativeFrom="page">
              <wp:posOffset>2159000</wp:posOffset>
            </wp:positionV>
            <wp:extent cx="38100" cy="38100"/>
            <wp:wrapNone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2146300</wp:posOffset>
            </wp:positionV>
            <wp:extent cx="38100" cy="38100"/>
            <wp:wrapNone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1524000</wp:posOffset>
            </wp:positionH>
            <wp:positionV relativeFrom="page">
              <wp:posOffset>2133600</wp:posOffset>
            </wp:positionV>
            <wp:extent cx="76200" cy="63500"/>
            <wp:wrapNone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1511300</wp:posOffset>
            </wp:positionH>
            <wp:positionV relativeFrom="page">
              <wp:posOffset>2095500</wp:posOffset>
            </wp:positionV>
            <wp:extent cx="38100" cy="38100"/>
            <wp:wrapNone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2971800</wp:posOffset>
            </wp:positionH>
            <wp:positionV relativeFrom="page">
              <wp:posOffset>1193800</wp:posOffset>
            </wp:positionV>
            <wp:extent cx="127000" cy="38100"/>
            <wp:wrapNone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2895600</wp:posOffset>
            </wp:positionH>
            <wp:positionV relativeFrom="page">
              <wp:posOffset>2286000</wp:posOffset>
            </wp:positionV>
            <wp:extent cx="25400" cy="25400"/>
            <wp:wrapNone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2565400</wp:posOffset>
            </wp:positionH>
            <wp:positionV relativeFrom="page">
              <wp:posOffset>2108200</wp:posOffset>
            </wp:positionV>
            <wp:extent cx="25400" cy="25400"/>
            <wp:wrapNone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2044700</wp:posOffset>
            </wp:positionH>
            <wp:positionV relativeFrom="page">
              <wp:posOffset>2095500</wp:posOffset>
            </wp:positionV>
            <wp:extent cx="25400" cy="25400"/>
            <wp:wrapNone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1663700</wp:posOffset>
            </wp:positionH>
            <wp:positionV relativeFrom="page">
              <wp:posOffset>2095500</wp:posOffset>
            </wp:positionV>
            <wp:extent cx="25400" cy="25400"/>
            <wp:wrapNone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5" w:lineRule="auto" w:before="0" w:after="4748"/>
        <w:ind w:left="0" w:right="0" w:firstLine="0"/>
        <w:jc w:val="center"/>
      </w:pPr>
      <w:r>
        <w:rPr>
          <w:rFonts w:ascii="Sylfaen" w:hAnsi="Sylfaen" w:eastAsia="Sylfaen"/>
          <w:b w:val="0"/>
          <w:i w:val="0"/>
          <w:color w:val="000000"/>
          <w:sz w:val="21"/>
        </w:rPr>
        <w:t xml:space="preserve">Dr. K Srinivas et al Int. J. Sci. Res. Comput. Sci. Eng. Inf. Technol, May-June - 2021, 7 (3) : 378-386 </w:t>
      </w:r>
    </w:p>
    <w:p>
      <w:pPr>
        <w:sectPr>
          <w:pgSz w:w="11906" w:h="16838"/>
          <w:pgMar w:top="382" w:right="758" w:bottom="406" w:left="8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5" w:lineRule="auto" w:before="0" w:after="0"/>
        <w:ind w:left="1214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Fig.6. Settings of the device </w:t>
      </w:r>
    </w:p>
    <w:p>
      <w:pPr>
        <w:autoSpaceDN w:val="0"/>
        <w:autoSpaceDE w:val="0"/>
        <w:widowControl/>
        <w:spacing w:line="240" w:lineRule="auto" w:before="380" w:after="0"/>
        <w:ind w:left="98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889760" cy="3281679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32816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5" w:lineRule="auto" w:before="106" w:after="0"/>
        <w:ind w:left="0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Fig.7. Layout of the app immediately after installation. </w:t>
      </w:r>
    </w:p>
    <w:p>
      <w:pPr>
        <w:autoSpaceDN w:val="0"/>
        <w:autoSpaceDE w:val="0"/>
        <w:widowControl/>
        <w:spacing w:line="252" w:lineRule="auto" w:before="442" w:after="0"/>
        <w:ind w:left="0" w:right="180" w:firstLine="0"/>
        <w:jc w:val="both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After pressing the settings symbol, the application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screen appears as depicted in the figure 7. Figure 7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depicts the custom message and the contact list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blocks and save button. </w:t>
      </w:r>
    </w:p>
    <w:p>
      <w:pPr>
        <w:sectPr>
          <w:type w:val="continuous"/>
          <w:pgSz w:w="11906" w:h="16838"/>
          <w:pgMar w:top="382" w:right="758" w:bottom="406" w:left="812" w:header="720" w:footer="720" w:gutter="0"/>
          <w:cols w:num="2" w:equalWidth="0">
            <w:col w:w="5184" w:space="0"/>
            <w:col w:w="5151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075179" cy="2818129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75179" cy="28181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7" w:lineRule="auto" w:before="106" w:after="0"/>
        <w:ind w:left="614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Fig.8. Layout of the second page for details. </w:t>
      </w:r>
    </w:p>
    <w:p>
      <w:pPr>
        <w:autoSpaceDN w:val="0"/>
        <w:autoSpaceDE w:val="0"/>
        <w:widowControl/>
        <w:spacing w:line="262" w:lineRule="auto" w:before="442" w:after="0"/>
        <w:ind w:left="124" w:right="20" w:firstLine="0"/>
        <w:jc w:val="both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After entering the custom message and the contact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details, the application screen appears as depicted in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the figure 9. After completion of writing the custom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message and registering the contact details in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application, the save button must be clicked by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finger else the message and the contacts will not be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saved. </w:t>
      </w:r>
    </w:p>
    <w:p>
      <w:pPr>
        <w:autoSpaceDN w:val="0"/>
        <w:autoSpaceDE w:val="0"/>
        <w:widowControl/>
        <w:spacing w:line="240" w:lineRule="auto" w:before="38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095500" cy="2941319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9413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5" w:lineRule="auto" w:before="104" w:after="0"/>
        <w:ind w:left="790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Fig.9.Details entered in the application. </w:t>
      </w:r>
    </w:p>
    <w:p>
      <w:pPr>
        <w:autoSpaceDN w:val="0"/>
        <w:autoSpaceDE w:val="0"/>
        <w:widowControl/>
        <w:spacing w:line="245" w:lineRule="auto" w:before="444" w:after="540"/>
        <w:ind w:left="124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After completion of saving the contact details, save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button must be clicked to exit from the application </w:t>
      </w:r>
    </w:p>
    <w:p>
      <w:pPr>
        <w:sectPr>
          <w:type w:val="nextColumn"/>
          <w:pgSz w:w="11906" w:h="16838"/>
          <w:pgMar w:top="382" w:right="758" w:bottom="406" w:left="812" w:header="720" w:footer="720" w:gutter="0"/>
          <w:cols w:num="2" w:equalWidth="0">
            <w:col w:w="5184" w:space="0"/>
            <w:col w:w="5151" w:space="0"/>
          </w:cols>
          <w:docGrid w:linePitch="360"/>
        </w:sectPr>
      </w:pPr>
    </w:p>
    <w:p>
      <w:pPr>
        <w:autoSpaceDN w:val="0"/>
        <w:tabs>
          <w:tab w:pos="9848" w:val="left"/>
        </w:tabs>
        <w:autoSpaceDE w:val="0"/>
        <w:widowControl/>
        <w:spacing w:line="204" w:lineRule="auto" w:before="0" w:after="0"/>
        <w:ind w:left="12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0"/>
        </w:rPr>
        <w:t xml:space="preserve">Volume 7, Issue 3, May-June-2021 | http://ijsrcseit.com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4"/>
        </w:rPr>
        <w:t xml:space="preserve">383 </w:t>
      </w:r>
    </w:p>
    <w:p>
      <w:pPr>
        <w:sectPr>
          <w:type w:val="continuous"/>
          <w:pgSz w:w="11906" w:h="16838"/>
          <w:pgMar w:top="382" w:right="758" w:bottom="406" w:left="8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</wp:posOffset>
            </wp:positionH>
            <wp:positionV relativeFrom="page">
              <wp:posOffset>9867900</wp:posOffset>
            </wp:positionV>
            <wp:extent cx="6604000" cy="431800"/>
            <wp:wrapNone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431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6661150</wp:posOffset>
            </wp:positionH>
            <wp:positionV relativeFrom="page">
              <wp:posOffset>9869170</wp:posOffset>
            </wp:positionV>
            <wp:extent cx="410209" cy="428645"/>
            <wp:wrapNone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209" cy="4286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4409440</wp:posOffset>
            </wp:positionH>
            <wp:positionV relativeFrom="page">
              <wp:posOffset>914400</wp:posOffset>
            </wp:positionV>
            <wp:extent cx="2087880" cy="2886652"/>
            <wp:wrapNone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288665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5448300</wp:posOffset>
            </wp:positionH>
            <wp:positionV relativeFrom="page">
              <wp:posOffset>2133600</wp:posOffset>
            </wp:positionV>
            <wp:extent cx="38100" cy="38100"/>
            <wp:wrapNone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5397500</wp:posOffset>
            </wp:positionH>
            <wp:positionV relativeFrom="page">
              <wp:posOffset>2133600</wp:posOffset>
            </wp:positionV>
            <wp:extent cx="38100" cy="38100"/>
            <wp:wrapNone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5054600</wp:posOffset>
            </wp:positionH>
            <wp:positionV relativeFrom="page">
              <wp:posOffset>2133600</wp:posOffset>
            </wp:positionV>
            <wp:extent cx="38100" cy="38100"/>
            <wp:wrapNone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5969000</wp:posOffset>
            </wp:positionH>
            <wp:positionV relativeFrom="page">
              <wp:posOffset>2120900</wp:posOffset>
            </wp:positionV>
            <wp:extent cx="38100" cy="50800"/>
            <wp:wrapNone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5816600</wp:posOffset>
            </wp:positionH>
            <wp:positionV relativeFrom="page">
              <wp:posOffset>2120900</wp:posOffset>
            </wp:positionV>
            <wp:extent cx="38100" cy="38100"/>
            <wp:wrapNone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5562600</wp:posOffset>
            </wp:positionH>
            <wp:positionV relativeFrom="page">
              <wp:posOffset>2120900</wp:posOffset>
            </wp:positionV>
            <wp:extent cx="38100" cy="38100"/>
            <wp:wrapNone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4533900</wp:posOffset>
            </wp:positionH>
            <wp:positionV relativeFrom="page">
              <wp:posOffset>2070100</wp:posOffset>
            </wp:positionV>
            <wp:extent cx="38100" cy="38100"/>
            <wp:wrapNone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4572000</wp:posOffset>
            </wp:positionH>
            <wp:positionV relativeFrom="page">
              <wp:posOffset>2057400</wp:posOffset>
            </wp:positionV>
            <wp:extent cx="38100" cy="38100"/>
            <wp:wrapNone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4991100</wp:posOffset>
            </wp:positionH>
            <wp:positionV relativeFrom="page">
              <wp:posOffset>2044700</wp:posOffset>
            </wp:positionV>
            <wp:extent cx="38100" cy="38100"/>
            <wp:wrapNone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4965700</wp:posOffset>
            </wp:positionH>
            <wp:positionV relativeFrom="page">
              <wp:posOffset>2044700</wp:posOffset>
            </wp:positionV>
            <wp:extent cx="38100" cy="38100"/>
            <wp:wrapNone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4889500</wp:posOffset>
            </wp:positionH>
            <wp:positionV relativeFrom="page">
              <wp:posOffset>2044700</wp:posOffset>
            </wp:positionV>
            <wp:extent cx="38100" cy="38100"/>
            <wp:wrapNone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5575300</wp:posOffset>
            </wp:positionH>
            <wp:positionV relativeFrom="page">
              <wp:posOffset>1930400</wp:posOffset>
            </wp:positionV>
            <wp:extent cx="50800" cy="38100"/>
            <wp:wrapNone/>
            <wp:docPr id="129" name="Picture 1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4749800</wp:posOffset>
            </wp:positionH>
            <wp:positionV relativeFrom="page">
              <wp:posOffset>1778000</wp:posOffset>
            </wp:positionV>
            <wp:extent cx="38100" cy="38100"/>
            <wp:wrapNone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4724400</wp:posOffset>
            </wp:positionH>
            <wp:positionV relativeFrom="page">
              <wp:posOffset>1778000</wp:posOffset>
            </wp:positionV>
            <wp:extent cx="38100" cy="38100"/>
            <wp:wrapNone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5156200</wp:posOffset>
            </wp:positionH>
            <wp:positionV relativeFrom="page">
              <wp:posOffset>1765300</wp:posOffset>
            </wp:positionV>
            <wp:extent cx="88900" cy="38100"/>
            <wp:wrapNone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4737100</wp:posOffset>
            </wp:positionH>
            <wp:positionV relativeFrom="page">
              <wp:posOffset>1765300</wp:posOffset>
            </wp:positionV>
            <wp:extent cx="38100" cy="38100"/>
            <wp:wrapNone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5219700</wp:posOffset>
            </wp:positionH>
            <wp:positionV relativeFrom="page">
              <wp:posOffset>1752600</wp:posOffset>
            </wp:positionV>
            <wp:extent cx="558800" cy="63500"/>
            <wp:wrapNone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4762500</wp:posOffset>
            </wp:positionH>
            <wp:positionV relativeFrom="page">
              <wp:posOffset>1752600</wp:posOffset>
            </wp:positionV>
            <wp:extent cx="355600" cy="63500"/>
            <wp:wrapNone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4521200</wp:posOffset>
            </wp:positionH>
            <wp:positionV relativeFrom="page">
              <wp:posOffset>1752600</wp:posOffset>
            </wp:positionV>
            <wp:extent cx="215900" cy="63500"/>
            <wp:wrapNone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4749800</wp:posOffset>
            </wp:positionH>
            <wp:positionV relativeFrom="page">
              <wp:posOffset>1739900</wp:posOffset>
            </wp:positionV>
            <wp:extent cx="38100" cy="38100"/>
            <wp:wrapNone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6032500</wp:posOffset>
            </wp:positionH>
            <wp:positionV relativeFrom="page">
              <wp:posOffset>1663700</wp:posOffset>
            </wp:positionV>
            <wp:extent cx="38100" cy="38100"/>
            <wp:wrapNone/>
            <wp:docPr id="138" name="Picture 1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6007100</wp:posOffset>
            </wp:positionH>
            <wp:positionV relativeFrom="page">
              <wp:posOffset>1600200</wp:posOffset>
            </wp:positionV>
            <wp:extent cx="38100" cy="38100"/>
            <wp:wrapNone/>
            <wp:docPr id="139" name="Picture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5943600</wp:posOffset>
            </wp:positionH>
            <wp:positionV relativeFrom="page">
              <wp:posOffset>1587500</wp:posOffset>
            </wp:positionV>
            <wp:extent cx="38100" cy="38100"/>
            <wp:wrapNone/>
            <wp:docPr id="140" name="Picture 1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5664200</wp:posOffset>
            </wp:positionH>
            <wp:positionV relativeFrom="page">
              <wp:posOffset>1587500</wp:posOffset>
            </wp:positionV>
            <wp:extent cx="38100" cy="38100"/>
            <wp:wrapNone/>
            <wp:docPr id="141" name="Picture 1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5537200</wp:posOffset>
            </wp:positionH>
            <wp:positionV relativeFrom="page">
              <wp:posOffset>1587500</wp:posOffset>
            </wp:positionV>
            <wp:extent cx="38100" cy="38100"/>
            <wp:wrapNone/>
            <wp:docPr id="142" name="Picture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5334000</wp:posOffset>
            </wp:positionH>
            <wp:positionV relativeFrom="page">
              <wp:posOffset>1587500</wp:posOffset>
            </wp:positionV>
            <wp:extent cx="38100" cy="38100"/>
            <wp:wrapNone/>
            <wp:docPr id="143" name="Picture 1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5207000</wp:posOffset>
            </wp:positionH>
            <wp:positionV relativeFrom="page">
              <wp:posOffset>1587500</wp:posOffset>
            </wp:positionV>
            <wp:extent cx="38100" cy="38100"/>
            <wp:wrapNone/>
            <wp:docPr id="144" name="Picture 1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4978400</wp:posOffset>
            </wp:positionH>
            <wp:positionV relativeFrom="page">
              <wp:posOffset>1587500</wp:posOffset>
            </wp:positionV>
            <wp:extent cx="38100" cy="38100"/>
            <wp:wrapNone/>
            <wp:docPr id="145" name="Picture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4533900</wp:posOffset>
            </wp:positionH>
            <wp:positionV relativeFrom="page">
              <wp:posOffset>1549400</wp:posOffset>
            </wp:positionV>
            <wp:extent cx="38100" cy="50800"/>
            <wp:wrapNone/>
            <wp:docPr id="146" name="Picture 1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4775200</wp:posOffset>
            </wp:positionH>
            <wp:positionV relativeFrom="page">
              <wp:posOffset>1524000</wp:posOffset>
            </wp:positionV>
            <wp:extent cx="38100" cy="38100"/>
            <wp:wrapNone/>
            <wp:docPr id="147" name="Picture 1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4546600</wp:posOffset>
            </wp:positionH>
            <wp:positionV relativeFrom="page">
              <wp:posOffset>1524000</wp:posOffset>
            </wp:positionV>
            <wp:extent cx="38100" cy="38100"/>
            <wp:wrapNone/>
            <wp:docPr id="148" name="Picture 1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4648200</wp:posOffset>
            </wp:positionH>
            <wp:positionV relativeFrom="page">
              <wp:posOffset>1511300</wp:posOffset>
            </wp:positionV>
            <wp:extent cx="38100" cy="38100"/>
            <wp:wrapNone/>
            <wp:docPr id="149" name="Picture 1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5943600</wp:posOffset>
            </wp:positionH>
            <wp:positionV relativeFrom="page">
              <wp:posOffset>1701800</wp:posOffset>
            </wp:positionV>
            <wp:extent cx="25400" cy="38100"/>
            <wp:wrapNone/>
            <wp:docPr id="150" name="Picture 1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8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5" w:lineRule="auto" w:before="0" w:after="0"/>
        <w:ind w:left="0" w:right="0" w:firstLine="0"/>
        <w:jc w:val="center"/>
      </w:pPr>
      <w:r>
        <w:rPr>
          <w:rFonts w:ascii="Sylfaen" w:hAnsi="Sylfaen" w:eastAsia="Sylfaen"/>
          <w:b w:val="0"/>
          <w:i w:val="0"/>
          <w:color w:val="000000"/>
          <w:sz w:val="21"/>
        </w:rPr>
        <w:t xml:space="preserve">Dr. K Srinivas et al Int. J. Sci. Res. Comput. Sci. Eng. Inf. Technol, May-June - 2021, 7 (3) : 378-386 </w:t>
      </w:r>
    </w:p>
    <w:p>
      <w:pPr>
        <w:autoSpaceDN w:val="0"/>
        <w:autoSpaceDE w:val="0"/>
        <w:widowControl/>
        <w:spacing w:line="259" w:lineRule="auto" w:before="522" w:after="0"/>
        <w:ind w:left="0" w:right="5330" w:firstLine="0"/>
        <w:jc w:val="both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and Help button must be clicked to start the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application immediately. There is no obligation of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entering the message and the contact details each and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every time when we open the application. Once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entered and saved they will be registered in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application till we change them. </w:t>
      </w:r>
    </w:p>
    <w:p>
      <w:pPr>
        <w:autoSpaceDN w:val="0"/>
        <w:autoSpaceDE w:val="0"/>
        <w:widowControl/>
        <w:spacing w:line="257" w:lineRule="auto" w:before="442" w:after="382"/>
        <w:ind w:left="0" w:right="5328" w:firstLine="0"/>
        <w:jc w:val="both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Message received by the contact device immediately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after starting the application. When we click help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button of the application, it starts and the GPS starts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running over the device and immediately the user’s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location will be sent as shown in figure 10. </w:t>
      </w:r>
    </w:p>
    <w:p>
      <w:pPr>
        <w:sectPr>
          <w:pgSz w:w="11906" w:h="16838"/>
          <w:pgMar w:top="382" w:right="760" w:bottom="406" w:left="8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2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77770" cy="3486150"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3486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106" w:after="0"/>
        <w:ind w:left="144" w:right="144" w:firstLine="0"/>
        <w:jc w:val="center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Fig.10.Message received by another contact device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immediately after pressing the Help button in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application. </w:t>
      </w:r>
    </w:p>
    <w:p>
      <w:pPr>
        <w:sectPr>
          <w:type w:val="continuous"/>
          <w:pgSz w:w="11906" w:h="16838"/>
          <w:pgMar w:top="382" w:right="760" w:bottom="406" w:left="812" w:header="720" w:footer="720" w:gutter="0"/>
          <w:cols w:num="2" w:equalWidth="0">
            <w:col w:w="5080" w:space="0"/>
            <w:col w:w="5253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228" w:right="22" w:firstLine="0"/>
        <w:jc w:val="both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Fig.11. Depicts the message received by the second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contact device immediately after pressing the Help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button in the application. </w:t>
      </w:r>
    </w:p>
    <w:p>
      <w:pPr>
        <w:autoSpaceDN w:val="0"/>
        <w:autoSpaceDE w:val="0"/>
        <w:widowControl/>
        <w:spacing w:line="240" w:lineRule="auto" w:before="380" w:after="0"/>
        <w:ind w:left="3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01009" cy="1902460"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01009" cy="1902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106" w:after="0"/>
        <w:ind w:left="288" w:right="0" w:firstLine="0"/>
        <w:jc w:val="center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Fig.12. Message received by one of the contacts after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five minutes span of time. </w:t>
      </w:r>
    </w:p>
    <w:p>
      <w:pPr>
        <w:autoSpaceDN w:val="0"/>
        <w:autoSpaceDE w:val="0"/>
        <w:widowControl/>
        <w:spacing w:line="266" w:lineRule="auto" w:before="442" w:after="480"/>
        <w:ind w:left="228" w:right="20" w:firstLine="0"/>
        <w:jc w:val="both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Figure 12 depicts the message received by one of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contact devices after five minutes of the start of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application. This mode of tracking the user i.e.,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getting user’s location at periodic intervals for every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five minutes will be helpful when the user is moving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i.e., if she is caught by the kidnapper and if they are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taking her, we can rescue her by knowing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location in this manner. After receiving the message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from the user, the URL in the message has to be </w:t>
      </w:r>
    </w:p>
    <w:p>
      <w:pPr>
        <w:sectPr>
          <w:type w:val="nextColumn"/>
          <w:pgSz w:w="11906" w:h="16838"/>
          <w:pgMar w:top="382" w:right="760" w:bottom="406" w:left="812" w:header="720" w:footer="720" w:gutter="0"/>
          <w:cols w:num="2" w:equalWidth="0">
            <w:col w:w="5080" w:space="0"/>
            <w:col w:w="5253" w:space="0"/>
          </w:cols>
          <w:docGrid w:linePitch="360"/>
        </w:sectPr>
      </w:pPr>
    </w:p>
    <w:p>
      <w:pPr>
        <w:autoSpaceDN w:val="0"/>
        <w:tabs>
          <w:tab w:pos="9848" w:val="left"/>
        </w:tabs>
        <w:autoSpaceDE w:val="0"/>
        <w:widowControl/>
        <w:spacing w:line="204" w:lineRule="auto" w:before="0" w:after="0"/>
        <w:ind w:left="12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0"/>
        </w:rPr>
        <w:t xml:space="preserve">Volume 7, Issue 3, May-June-2021 | http://ijsrcseit.com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4"/>
        </w:rPr>
        <w:t xml:space="preserve">384 </w:t>
      </w:r>
    </w:p>
    <w:p>
      <w:pPr>
        <w:sectPr>
          <w:type w:val="continuous"/>
          <w:pgSz w:w="11906" w:h="16838"/>
          <w:pgMar w:top="382" w:right="760" w:bottom="406" w:left="8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6661150</wp:posOffset>
            </wp:positionH>
            <wp:positionV relativeFrom="page">
              <wp:posOffset>9869170</wp:posOffset>
            </wp:positionV>
            <wp:extent cx="410209" cy="428645"/>
            <wp:wrapNone/>
            <wp:docPr id="151" name="Picture 1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209" cy="4286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</wp:posOffset>
            </wp:positionH>
            <wp:positionV relativeFrom="page">
              <wp:posOffset>9867900</wp:posOffset>
            </wp:positionV>
            <wp:extent cx="6604000" cy="431800"/>
            <wp:wrapNone/>
            <wp:docPr id="152" name="Picture 1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431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1094740</wp:posOffset>
            </wp:positionH>
            <wp:positionV relativeFrom="page">
              <wp:posOffset>1549400</wp:posOffset>
            </wp:positionV>
            <wp:extent cx="1982470" cy="2805835"/>
            <wp:wrapNone/>
            <wp:docPr id="153" name="Picture 1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280583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1511300</wp:posOffset>
            </wp:positionH>
            <wp:positionV relativeFrom="page">
              <wp:posOffset>4127500</wp:posOffset>
            </wp:positionV>
            <wp:extent cx="38100" cy="38100"/>
            <wp:wrapNone/>
            <wp:docPr id="154" name="Picture 1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1752600</wp:posOffset>
            </wp:positionH>
            <wp:positionV relativeFrom="page">
              <wp:posOffset>4178300</wp:posOffset>
            </wp:positionV>
            <wp:extent cx="38100" cy="38100"/>
            <wp:wrapNone/>
            <wp:docPr id="155" name="Picture 1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1422400</wp:posOffset>
            </wp:positionH>
            <wp:positionV relativeFrom="page">
              <wp:posOffset>4178300</wp:posOffset>
            </wp:positionV>
            <wp:extent cx="38100" cy="38100"/>
            <wp:wrapNone/>
            <wp:docPr id="156" name="Picture 1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1511300</wp:posOffset>
            </wp:positionH>
            <wp:positionV relativeFrom="page">
              <wp:posOffset>4127500</wp:posOffset>
            </wp:positionV>
            <wp:extent cx="38100" cy="38100"/>
            <wp:wrapNone/>
            <wp:docPr id="157" name="Picture 1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1384300</wp:posOffset>
            </wp:positionH>
            <wp:positionV relativeFrom="page">
              <wp:posOffset>4114800</wp:posOffset>
            </wp:positionV>
            <wp:extent cx="38100" cy="38100"/>
            <wp:wrapNone/>
            <wp:docPr id="158" name="Picture 1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2768600</wp:posOffset>
            </wp:positionH>
            <wp:positionV relativeFrom="page">
              <wp:posOffset>3975100</wp:posOffset>
            </wp:positionV>
            <wp:extent cx="38100" cy="38100"/>
            <wp:wrapNone/>
            <wp:docPr id="159" name="Picture 1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1587500</wp:posOffset>
            </wp:positionH>
            <wp:positionV relativeFrom="page">
              <wp:posOffset>1816100</wp:posOffset>
            </wp:positionV>
            <wp:extent cx="38100" cy="38100"/>
            <wp:wrapNone/>
            <wp:docPr id="160" name="Picture 1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1562100</wp:posOffset>
            </wp:positionH>
            <wp:positionV relativeFrom="page">
              <wp:posOffset>1816100</wp:posOffset>
            </wp:positionV>
            <wp:extent cx="38100" cy="38100"/>
            <wp:wrapNone/>
            <wp:docPr id="161" name="Picture 1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1727200</wp:posOffset>
            </wp:positionH>
            <wp:positionV relativeFrom="page">
              <wp:posOffset>1854200</wp:posOffset>
            </wp:positionV>
            <wp:extent cx="38100" cy="38100"/>
            <wp:wrapNone/>
            <wp:docPr id="162" name="Picture 1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2806700</wp:posOffset>
            </wp:positionH>
            <wp:positionV relativeFrom="page">
              <wp:posOffset>1841500</wp:posOffset>
            </wp:positionV>
            <wp:extent cx="38100" cy="38100"/>
            <wp:wrapNone/>
            <wp:docPr id="163" name="Picture 1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2387600</wp:posOffset>
            </wp:positionH>
            <wp:positionV relativeFrom="page">
              <wp:posOffset>1841500</wp:posOffset>
            </wp:positionV>
            <wp:extent cx="127000" cy="50800"/>
            <wp:wrapNone/>
            <wp:docPr id="164" name="Picture 1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2044700</wp:posOffset>
            </wp:positionH>
            <wp:positionV relativeFrom="page">
              <wp:posOffset>1841500</wp:posOffset>
            </wp:positionV>
            <wp:extent cx="50800" cy="50800"/>
            <wp:wrapNone/>
            <wp:docPr id="165" name="Picture 1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2019300</wp:posOffset>
            </wp:positionH>
            <wp:positionV relativeFrom="page">
              <wp:posOffset>1841500</wp:posOffset>
            </wp:positionV>
            <wp:extent cx="38100" cy="38100"/>
            <wp:wrapNone/>
            <wp:docPr id="166" name="Picture 1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1968500</wp:posOffset>
            </wp:positionH>
            <wp:positionV relativeFrom="page">
              <wp:posOffset>1841500</wp:posOffset>
            </wp:positionV>
            <wp:extent cx="38100" cy="38100"/>
            <wp:wrapNone/>
            <wp:docPr id="167" name="Picture 1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1917700</wp:posOffset>
            </wp:positionH>
            <wp:positionV relativeFrom="page">
              <wp:posOffset>1841500</wp:posOffset>
            </wp:positionV>
            <wp:extent cx="38100" cy="38100"/>
            <wp:wrapNone/>
            <wp:docPr id="168" name="Picture 1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1765300</wp:posOffset>
            </wp:positionH>
            <wp:positionV relativeFrom="page">
              <wp:posOffset>1841500</wp:posOffset>
            </wp:positionV>
            <wp:extent cx="38100" cy="38100"/>
            <wp:wrapNone/>
            <wp:docPr id="169" name="Picture 1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1663700</wp:posOffset>
            </wp:positionH>
            <wp:positionV relativeFrom="page">
              <wp:posOffset>1841500</wp:posOffset>
            </wp:positionV>
            <wp:extent cx="76200" cy="50800"/>
            <wp:wrapNone/>
            <wp:docPr id="170" name="Picture 1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1536700</wp:posOffset>
            </wp:positionH>
            <wp:positionV relativeFrom="page">
              <wp:posOffset>1841500</wp:posOffset>
            </wp:positionV>
            <wp:extent cx="38100" cy="50800"/>
            <wp:wrapNone/>
            <wp:docPr id="171" name="Picture 1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1485900</wp:posOffset>
            </wp:positionH>
            <wp:positionV relativeFrom="page">
              <wp:posOffset>1841500</wp:posOffset>
            </wp:positionV>
            <wp:extent cx="63500" cy="50800"/>
            <wp:wrapNone/>
            <wp:docPr id="172" name="Picture 1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1282700</wp:posOffset>
            </wp:positionH>
            <wp:positionV relativeFrom="page">
              <wp:posOffset>1841500</wp:posOffset>
            </wp:positionV>
            <wp:extent cx="76200" cy="50800"/>
            <wp:wrapNone/>
            <wp:docPr id="173" name="Picture 1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2819400</wp:posOffset>
            </wp:positionH>
            <wp:positionV relativeFrom="page">
              <wp:posOffset>1828800</wp:posOffset>
            </wp:positionV>
            <wp:extent cx="50800" cy="38100"/>
            <wp:wrapNone/>
            <wp:docPr id="174" name="Picture 1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1778000</wp:posOffset>
            </wp:positionH>
            <wp:positionV relativeFrom="page">
              <wp:posOffset>1828800</wp:posOffset>
            </wp:positionV>
            <wp:extent cx="76200" cy="50800"/>
            <wp:wrapNone/>
            <wp:docPr id="175" name="Picture 1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1714500</wp:posOffset>
            </wp:positionH>
            <wp:positionV relativeFrom="page">
              <wp:posOffset>1828800</wp:posOffset>
            </wp:positionV>
            <wp:extent cx="50800" cy="38100"/>
            <wp:wrapNone/>
            <wp:docPr id="176" name="Picture 1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1473200</wp:posOffset>
            </wp:positionH>
            <wp:positionV relativeFrom="page">
              <wp:posOffset>1828800</wp:posOffset>
            </wp:positionV>
            <wp:extent cx="38100" cy="38100"/>
            <wp:wrapNone/>
            <wp:docPr id="177" name="Picture 1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1663700</wp:posOffset>
            </wp:positionH>
            <wp:positionV relativeFrom="page">
              <wp:posOffset>1816100</wp:posOffset>
            </wp:positionV>
            <wp:extent cx="50800" cy="50800"/>
            <wp:wrapNone/>
            <wp:docPr id="178" name="Picture 1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1562100</wp:posOffset>
            </wp:positionH>
            <wp:positionV relativeFrom="page">
              <wp:posOffset>1816100</wp:posOffset>
            </wp:positionV>
            <wp:extent cx="127000" cy="76200"/>
            <wp:wrapNone/>
            <wp:docPr id="179" name="Picture 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1587500</wp:posOffset>
            </wp:positionH>
            <wp:positionV relativeFrom="page">
              <wp:posOffset>1816100</wp:posOffset>
            </wp:positionV>
            <wp:extent cx="38100" cy="38100"/>
            <wp:wrapNone/>
            <wp:docPr id="180" name="Picture 1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1562100</wp:posOffset>
            </wp:positionH>
            <wp:positionV relativeFrom="page">
              <wp:posOffset>1816100</wp:posOffset>
            </wp:positionV>
            <wp:extent cx="38100" cy="38100"/>
            <wp:wrapNone/>
            <wp:docPr id="181" name="Picture 1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1511300</wp:posOffset>
            </wp:positionH>
            <wp:positionV relativeFrom="page">
              <wp:posOffset>1816100</wp:posOffset>
            </wp:positionV>
            <wp:extent cx="50800" cy="38100"/>
            <wp:wrapNone/>
            <wp:docPr id="182" name="Picture 1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1447800</wp:posOffset>
            </wp:positionH>
            <wp:positionV relativeFrom="page">
              <wp:posOffset>1816100</wp:posOffset>
            </wp:positionV>
            <wp:extent cx="38100" cy="50800"/>
            <wp:wrapNone/>
            <wp:docPr id="183" name="Picture 1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1409700</wp:posOffset>
            </wp:positionH>
            <wp:positionV relativeFrom="page">
              <wp:posOffset>1816100</wp:posOffset>
            </wp:positionV>
            <wp:extent cx="38100" cy="38100"/>
            <wp:wrapNone/>
            <wp:docPr id="184" name="Picture 1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1295400</wp:posOffset>
            </wp:positionH>
            <wp:positionV relativeFrom="page">
              <wp:posOffset>1790700</wp:posOffset>
            </wp:positionV>
            <wp:extent cx="50800" cy="38100"/>
            <wp:wrapNone/>
            <wp:docPr id="185" name="Picture 1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1295400</wp:posOffset>
            </wp:positionH>
            <wp:positionV relativeFrom="page">
              <wp:posOffset>1752600</wp:posOffset>
            </wp:positionV>
            <wp:extent cx="38100" cy="38100"/>
            <wp:wrapNone/>
            <wp:docPr id="186" name="Picture 1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2832100</wp:posOffset>
            </wp:positionH>
            <wp:positionV relativeFrom="page">
              <wp:posOffset>1739900</wp:posOffset>
            </wp:positionV>
            <wp:extent cx="38100" cy="38100"/>
            <wp:wrapNone/>
            <wp:docPr id="187" name="Picture 1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1244600</wp:posOffset>
            </wp:positionH>
            <wp:positionV relativeFrom="page">
              <wp:posOffset>1739900</wp:posOffset>
            </wp:positionV>
            <wp:extent cx="38100" cy="38100"/>
            <wp:wrapNone/>
            <wp:docPr id="188" name="Picture 1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2108200</wp:posOffset>
            </wp:positionH>
            <wp:positionV relativeFrom="page">
              <wp:posOffset>1841500</wp:posOffset>
            </wp:positionV>
            <wp:extent cx="25400" cy="25400"/>
            <wp:wrapNone/>
            <wp:docPr id="189" name="Picture 1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5" w:lineRule="auto" w:before="0" w:after="0"/>
        <w:ind w:left="0" w:right="0" w:firstLine="0"/>
        <w:jc w:val="center"/>
      </w:pPr>
      <w:r>
        <w:rPr>
          <w:rFonts w:ascii="Sylfaen" w:hAnsi="Sylfaen" w:eastAsia="Sylfaen"/>
          <w:b w:val="0"/>
          <w:i w:val="0"/>
          <w:color w:val="000000"/>
          <w:sz w:val="21"/>
        </w:rPr>
        <w:t xml:space="preserve">Dr. K Srinivas et al Int. J. Sci. Res. Comput. Sci. Eng. Inf. Technol, May-June - 2021, 7 (3) : 378-386 </w:t>
      </w:r>
    </w:p>
    <w:p>
      <w:pPr>
        <w:autoSpaceDN w:val="0"/>
        <w:tabs>
          <w:tab w:pos="5308" w:val="left"/>
        </w:tabs>
        <w:autoSpaceDE w:val="0"/>
        <w:widowControl/>
        <w:spacing w:line="262" w:lineRule="auto" w:before="522" w:after="0"/>
        <w:ind w:left="0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clicked in order to know the exact location of the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city police control room database) instead of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user.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experimental database used here in the project. Also,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some further upgrade can be done when the mobile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network is not available for the root device and also if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the root device is switched off. Thus, this app can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help in a big way to rescue the women or men from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unsafe conditions. </w:t>
      </w:r>
    </w:p>
    <w:p>
      <w:pPr>
        <w:autoSpaceDN w:val="0"/>
        <w:autoSpaceDE w:val="0"/>
        <w:widowControl/>
        <w:spacing w:line="185" w:lineRule="auto" w:before="444" w:after="0"/>
        <w:ind w:left="0" w:right="1186" w:firstLine="0"/>
        <w:jc w:val="right"/>
      </w:pPr>
      <w:r>
        <w:rPr>
          <w:rFonts w:ascii="Sylfaen" w:hAnsi="Sylfaen" w:eastAsia="Sylfaen"/>
          <w:b w:val="0"/>
          <w:i w:val="0"/>
          <w:color w:val="000000"/>
          <w:sz w:val="22"/>
        </w:rPr>
        <w:t>VII.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ACKOWNLEDGEMENT </w:t>
      </w:r>
    </w:p>
    <w:p>
      <w:pPr>
        <w:autoSpaceDN w:val="0"/>
        <w:autoSpaceDE w:val="0"/>
        <w:widowControl/>
        <w:spacing w:line="264" w:lineRule="auto" w:before="440" w:after="292"/>
        <w:ind w:left="5184" w:right="0" w:firstLine="0"/>
        <w:jc w:val="center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Apart from the efforts of us, the success of this paper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depends largely on the encouragement and guidelines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of many others. We take this opportunity to express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my gratitude to CMR Technical Campus College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Management for motivating us and for providing us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all the facilities required for this work. We are deeply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indebted to Chairman Shri Ch. Gopal Reddy, Smt. Ch.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Vasantha Latha, Director Dr. A. Raji Reddy, HOD </w:t>
      </w:r>
    </w:p>
    <w:p>
      <w:pPr>
        <w:sectPr>
          <w:pgSz w:w="11906" w:h="16838"/>
          <w:pgMar w:top="382" w:right="706" w:bottom="406" w:left="8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288" w:right="288" w:firstLine="0"/>
        <w:jc w:val="center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Fig.13. Screen shown after clicking URL in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message received by the contact device. </w:t>
      </w:r>
    </w:p>
    <w:p>
      <w:pPr>
        <w:sectPr>
          <w:type w:val="continuous"/>
          <w:pgSz w:w="11906" w:h="16838"/>
          <w:pgMar w:top="382" w:right="706" w:bottom="406" w:left="812" w:header="720" w:footer="720" w:gutter="0"/>
          <w:cols w:num="2" w:equalWidth="0">
            <w:col w:w="4992" w:space="0"/>
            <w:col w:w="5396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110"/>
        <w:ind w:left="316" w:right="74" w:firstLine="0"/>
        <w:jc w:val="both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CSE Dr. K. Srujan Raju, PRC Coordinator Dr.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Suwarna Gothane, Project Guide Dr. K. Srinivas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CMRTC who always have a been a constant source of </w:t>
      </w:r>
    </w:p>
    <w:p>
      <w:pPr>
        <w:sectPr>
          <w:type w:val="nextColumn"/>
          <w:pgSz w:w="11906" w:h="16838"/>
          <w:pgMar w:top="382" w:right="706" w:bottom="406" w:left="812" w:header="720" w:footer="720" w:gutter="0"/>
          <w:cols w:num="2" w:equalWidth="0">
            <w:col w:w="4992" w:space="0"/>
            <w:col w:w="539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194"/>
        <w:gridCol w:w="5194"/>
      </w:tblGrid>
      <w:tr>
        <w:trPr>
          <w:trHeight w:hRule="exact" w:val="386"/>
        </w:trPr>
        <w:tc>
          <w:tcPr>
            <w:tcW w:type="dxa" w:w="51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82" w:after="0"/>
              <w:ind w:left="0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Figure 13 depicts the Google Maps application which </w:t>
            </w:r>
          </w:p>
        </w:tc>
        <w:tc>
          <w:tcPr>
            <w:tcW w:type="dxa" w:w="3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0" w:after="0"/>
              <w:ind w:left="160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inspiration for us.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110"/>
        <w:ind w:left="0" w:right="0"/>
      </w:pPr>
    </w:p>
    <w:p>
      <w:pPr>
        <w:sectPr>
          <w:type w:val="continuous"/>
          <w:pgSz w:w="11906" w:h="16838"/>
          <w:pgMar w:top="382" w:right="706" w:bottom="406" w:left="8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0" w:right="180" w:firstLine="0"/>
        <w:jc w:val="both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appears just after clicking the URL in the received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message. The blue block “directions” in the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application shows the exact location of the user. </w:t>
      </w:r>
    </w:p>
    <w:p>
      <w:pPr>
        <w:autoSpaceDN w:val="0"/>
        <w:autoSpaceDE w:val="0"/>
        <w:widowControl/>
        <w:spacing w:line="185" w:lineRule="auto" w:before="440" w:after="0"/>
        <w:ind w:left="526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>VI.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CONCLUSION AND FUTURE WORK </w:t>
      </w:r>
    </w:p>
    <w:p>
      <w:pPr>
        <w:autoSpaceDN w:val="0"/>
        <w:autoSpaceDE w:val="0"/>
        <w:widowControl/>
        <w:spacing w:line="266" w:lineRule="auto" w:before="444" w:after="54"/>
        <w:ind w:left="0" w:right="0" w:firstLine="0"/>
        <w:jc w:val="center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This paper describes the application, Security Alert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that is designed in android platform for safety of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women with the aid of recent improvements in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mobile technology. In this project to use which is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useful for the user when he is in some problem or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needs any help. When the user opens this application,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he can see a HELP button. Also, he can store a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message and 3 contact numbers. When the user is in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some difficulty or needs any help button. So, when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the user opens this application can see a HELP button.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Click that button to send SMS to register user. For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31"/>
        <w:gridCol w:w="1731"/>
        <w:gridCol w:w="1731"/>
        <w:gridCol w:w="1731"/>
        <w:gridCol w:w="1731"/>
        <w:gridCol w:w="1731"/>
      </w:tblGrid>
      <w:tr>
        <w:trPr>
          <w:trHeight w:hRule="exact" w:val="334"/>
        </w:trPr>
        <w:tc>
          <w:tcPr>
            <w:tcW w:type="dxa" w:w="7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54" w:after="0"/>
              <w:ind w:left="0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future 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54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development, 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54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this 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54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application 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54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can 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54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be </w:t>
            </w:r>
          </w:p>
        </w:tc>
      </w:tr>
    </w:tbl>
    <w:p>
      <w:pPr>
        <w:autoSpaceDN w:val="0"/>
        <w:autoSpaceDE w:val="0"/>
        <w:widowControl/>
        <w:spacing w:line="185" w:lineRule="auto" w:before="54" w:after="0"/>
        <w:ind w:left="0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integrated with the law enforcement database (e.g., </w:t>
      </w:r>
    </w:p>
    <w:p>
      <w:pPr>
        <w:sectPr>
          <w:type w:val="continuous"/>
          <w:pgSz w:w="11906" w:h="16838"/>
          <w:pgMar w:top="382" w:right="706" w:bottom="406" w:left="812" w:header="720" w:footer="720" w:gutter="0"/>
          <w:cols w:num="2" w:equalWidth="0">
            <w:col w:w="5184" w:space="0"/>
            <w:col w:w="5204" w:space="0"/>
          </w:cols>
          <w:docGrid w:linePitch="360"/>
        </w:sectPr>
      </w:pPr>
    </w:p>
    <w:p>
      <w:pPr>
        <w:autoSpaceDN w:val="0"/>
        <w:autoSpaceDE w:val="0"/>
        <w:widowControl/>
        <w:spacing w:line="185" w:lineRule="auto" w:before="0" w:after="0"/>
        <w:ind w:left="0" w:right="0" w:firstLine="0"/>
        <w:jc w:val="center"/>
      </w:pPr>
      <w:r>
        <w:rPr>
          <w:rFonts w:ascii="Sylfaen" w:hAnsi="Sylfaen" w:eastAsia="Sylfaen"/>
          <w:b w:val="0"/>
          <w:i w:val="0"/>
          <w:color w:val="000000"/>
          <w:sz w:val="22"/>
        </w:rPr>
        <w:t>VIII.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REFERENCES </w:t>
      </w:r>
    </w:p>
    <w:p>
      <w:pPr>
        <w:autoSpaceDN w:val="0"/>
        <w:autoSpaceDE w:val="0"/>
        <w:widowControl/>
        <w:spacing w:line="245" w:lineRule="auto" w:before="440" w:after="54"/>
        <w:ind w:left="552" w:right="0" w:hanging="428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>[1].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Android Developers, Location APIs. URL: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http://developer.android.com/google/playservice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s/locat ion.html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3.99999999999977" w:type="dxa"/>
      </w:tblPr>
      <w:tblGrid>
        <w:gridCol w:w="2597"/>
        <w:gridCol w:w="2597"/>
        <w:gridCol w:w="2597"/>
        <w:gridCol w:w="2597"/>
      </w:tblGrid>
      <w:tr>
        <w:trPr>
          <w:trHeight w:hRule="exact" w:val="336"/>
        </w:trPr>
        <w:tc>
          <w:tcPr>
            <w:tcW w:type="dxa" w:w="1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6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>[2].</w:t>
            </w: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"WOMEN’S 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6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SECURITY", 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6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Android 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6" w:after="0"/>
              <w:ind w:left="0" w:right="34" w:firstLine="0"/>
              <w:jc w:val="righ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App </w:t>
            </w:r>
          </w:p>
        </w:tc>
      </w:tr>
    </w:tbl>
    <w:p>
      <w:pPr>
        <w:autoSpaceDN w:val="0"/>
        <w:tabs>
          <w:tab w:pos="552" w:val="left"/>
        </w:tabs>
        <w:autoSpaceDE w:val="0"/>
        <w:widowControl/>
        <w:spacing w:line="257" w:lineRule="auto" w:before="54" w:after="48"/>
        <w:ind w:left="124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developed by App Soft India, December 17,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2013. https://play. google. com/store /apps/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details? id= com. Zayaninfotech. security&amp; hl=en </w:t>
      </w:r>
      <w:r>
        <w:rPr>
          <w:rFonts w:ascii="Sylfaen" w:hAnsi="Sylfaen" w:eastAsia="Sylfaen"/>
          <w:b w:val="0"/>
          <w:i w:val="0"/>
          <w:color w:val="000000"/>
          <w:sz w:val="22"/>
        </w:rPr>
        <w:t>[3].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" POLIE NEARBY", Android app developed by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Big Systems in 2013. https:// play. google. com/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3.9999999999998" w:type="dxa"/>
      </w:tblPr>
      <w:tblGrid>
        <w:gridCol w:w="2597"/>
        <w:gridCol w:w="2597"/>
        <w:gridCol w:w="2597"/>
        <w:gridCol w:w="2597"/>
      </w:tblGrid>
      <w:tr>
        <w:trPr>
          <w:trHeight w:hRule="exact" w:val="340"/>
        </w:trPr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60" w:after="0"/>
              <w:ind w:left="288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store/apps 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60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/details? 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60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id=com. 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60" w:after="0"/>
              <w:ind w:left="154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smoketech. </w:t>
            </w:r>
          </w:p>
        </w:tc>
      </w:tr>
    </w:tbl>
    <w:p>
      <w:pPr>
        <w:autoSpaceDN w:val="0"/>
        <w:tabs>
          <w:tab w:pos="552" w:val="left"/>
        </w:tabs>
        <w:autoSpaceDE w:val="0"/>
        <w:widowControl/>
        <w:spacing w:line="252" w:lineRule="auto" w:before="54" w:after="0"/>
        <w:ind w:left="124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PoliceNearby&amp; hl=en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>[4].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" SCREAM ALARM", Android app developed by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GoPalAppMaker in November,2013 https: //play. 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google.com/store/apps/details?id=gopal. </w:t>
      </w:r>
    </w:p>
    <w:p>
      <w:pPr>
        <w:autoSpaceDN w:val="0"/>
        <w:autoSpaceDE w:val="0"/>
        <w:widowControl/>
        <w:spacing w:line="187" w:lineRule="auto" w:before="108" w:after="1080"/>
        <w:ind w:left="552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appmaker. android. com&amp;hl =en </w:t>
      </w:r>
    </w:p>
    <w:p>
      <w:pPr>
        <w:sectPr>
          <w:type w:val="nextColumn"/>
          <w:pgSz w:w="11906" w:h="16838"/>
          <w:pgMar w:top="382" w:right="706" w:bottom="406" w:left="812" w:header="720" w:footer="720" w:gutter="0"/>
          <w:cols w:num="2" w:equalWidth="0">
            <w:col w:w="5184" w:space="0"/>
            <w:col w:w="5204" w:space="0"/>
          </w:cols>
          <w:docGrid w:linePitch="360"/>
        </w:sectPr>
      </w:pPr>
    </w:p>
    <w:p>
      <w:pPr>
        <w:autoSpaceDN w:val="0"/>
        <w:tabs>
          <w:tab w:pos="9848" w:val="left"/>
        </w:tabs>
        <w:autoSpaceDE w:val="0"/>
        <w:widowControl/>
        <w:spacing w:line="204" w:lineRule="auto" w:before="0" w:after="0"/>
        <w:ind w:left="12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0"/>
        </w:rPr>
        <w:t xml:space="preserve">Volume 7, Issue 3, May-June-2021 | http://ijsrcseit.com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4"/>
        </w:rPr>
        <w:t xml:space="preserve">385 </w:t>
      </w:r>
    </w:p>
    <w:p>
      <w:pPr>
        <w:sectPr>
          <w:type w:val="continuous"/>
          <w:pgSz w:w="11906" w:h="16838"/>
          <w:pgMar w:top="382" w:right="706" w:bottom="406" w:left="8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6661150</wp:posOffset>
            </wp:positionH>
            <wp:positionV relativeFrom="page">
              <wp:posOffset>9869170</wp:posOffset>
            </wp:positionV>
            <wp:extent cx="410209" cy="428645"/>
            <wp:wrapNone/>
            <wp:docPr id="190" name="Picture 1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209" cy="4286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</wp:posOffset>
            </wp:positionH>
            <wp:positionV relativeFrom="page">
              <wp:posOffset>9867900</wp:posOffset>
            </wp:positionV>
            <wp:extent cx="6604000" cy="431800"/>
            <wp:wrapNone/>
            <wp:docPr id="191" name="Picture 1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431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5" w:lineRule="auto" w:before="0" w:after="0"/>
        <w:ind w:left="0" w:right="0" w:firstLine="0"/>
        <w:jc w:val="center"/>
      </w:pPr>
      <w:r>
        <w:rPr>
          <w:rFonts w:ascii="Sylfaen" w:hAnsi="Sylfaen" w:eastAsia="Sylfaen"/>
          <w:b w:val="0"/>
          <w:i w:val="0"/>
          <w:color w:val="000000"/>
          <w:sz w:val="21"/>
        </w:rPr>
        <w:t xml:space="preserve">Dr. K Srinivas et al Int. J. Sci. Res. Comput. Sci. Eng. Inf. Technol, May-June - 2021, 7 (3) : 378-386 </w:t>
      </w:r>
    </w:p>
    <w:p>
      <w:pPr>
        <w:autoSpaceDN w:val="0"/>
        <w:autoSpaceDE w:val="0"/>
        <w:widowControl/>
        <w:spacing w:line="257" w:lineRule="auto" w:before="522" w:after="0"/>
        <w:ind w:left="426" w:right="5280" w:hanging="426"/>
        <w:jc w:val="both"/>
      </w:pPr>
      <w:r>
        <w:rPr>
          <w:rFonts w:ascii="Sylfaen" w:hAnsi="Sylfaen" w:eastAsia="Sylfaen"/>
          <w:b w:val="0"/>
          <w:i w:val="0"/>
          <w:color w:val="000000"/>
          <w:sz w:val="22"/>
        </w:rPr>
        <w:t>[5].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Saranya, J.; Selvakumar, J., “Implementation of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children tracking system on android mobile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terminals," 2013 IEEE International Conference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on Communications and Signal Processing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(ICCSP), vol., no., pp.961,965, 3-5 April 2013. </w:t>
      </w:r>
    </w:p>
    <w:p>
      <w:pPr>
        <w:autoSpaceDN w:val="0"/>
        <w:tabs>
          <w:tab w:pos="426" w:val="left"/>
        </w:tabs>
        <w:autoSpaceDE w:val="0"/>
        <w:widowControl/>
        <w:spacing w:line="245" w:lineRule="auto" w:before="108" w:after="56"/>
        <w:ind w:left="0" w:right="5184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>[6].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Android Studio Development Essentials Book by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Neil Smith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>[7].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An Introduction to Database Systems Book by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7.99999999999997" w:type="dxa"/>
      </w:tblPr>
      <w:tblGrid>
        <w:gridCol w:w="2572"/>
        <w:gridCol w:w="2572"/>
        <w:gridCol w:w="2572"/>
        <w:gridCol w:w="2572"/>
      </w:tblGrid>
      <w:tr>
        <w:trPr>
          <w:trHeight w:hRule="exact" w:val="330"/>
        </w:trPr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4" w:after="0"/>
              <w:ind w:left="218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Christopher 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4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J. 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4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Date </w:t>
            </w:r>
          </w:p>
        </w:tc>
        <w:tc>
          <w:tcPr>
            <w:tcW w:type="dxa" w:w="4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4" w:after="0"/>
              <w:ind w:left="154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firebase.google.com </w:t>
            </w:r>
          </w:p>
        </w:tc>
      </w:tr>
    </w:tbl>
    <w:p>
      <w:pPr>
        <w:autoSpaceDN w:val="0"/>
        <w:tabs>
          <w:tab w:pos="426" w:val="left"/>
        </w:tabs>
        <w:autoSpaceDE w:val="0"/>
        <w:widowControl/>
        <w:spacing w:line="245" w:lineRule="auto" w:before="54" w:after="56"/>
        <w:ind w:left="0" w:right="5184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developer.android.com for SDK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>[8].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B. Chougula, “Smart girls security system,"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7.99999999999997" w:type="dxa"/>
      </w:tblPr>
      <w:tblGrid>
        <w:gridCol w:w="2058"/>
        <w:gridCol w:w="2058"/>
        <w:gridCol w:w="2058"/>
        <w:gridCol w:w="2058"/>
        <w:gridCol w:w="2058"/>
      </w:tblGrid>
      <w:tr>
        <w:trPr>
          <w:trHeight w:hRule="exact" w:val="332"/>
        </w:trPr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4" w:after="0"/>
              <w:ind w:left="218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International 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4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Journal 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4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of 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4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Application </w:t>
            </w:r>
          </w:p>
        </w:tc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4" w:after="0"/>
              <w:ind w:left="126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or </w:t>
            </w:r>
          </w:p>
        </w:tc>
      </w:tr>
    </w:tbl>
    <w:p>
      <w:pPr>
        <w:autoSpaceDN w:val="0"/>
        <w:autoSpaceDE w:val="0"/>
        <w:widowControl/>
        <w:spacing w:line="245" w:lineRule="auto" w:before="56" w:after="0"/>
        <w:ind w:left="426" w:right="5184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Innovation in Engineering &amp; Management,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Volume 3, Issue 4, April 2014. </w:t>
      </w:r>
    </w:p>
    <w:p>
      <w:pPr>
        <w:autoSpaceDN w:val="0"/>
        <w:autoSpaceDE w:val="0"/>
        <w:widowControl/>
        <w:spacing w:line="185" w:lineRule="auto" w:before="110" w:after="52"/>
        <w:ind w:left="0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>[9].</w:t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PalvePramod, “GPS Based Advanced Soldier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7.99999999999997" w:type="dxa"/>
      </w:tblPr>
      <w:tblGrid>
        <w:gridCol w:w="2058"/>
        <w:gridCol w:w="2058"/>
        <w:gridCol w:w="2058"/>
        <w:gridCol w:w="2058"/>
        <w:gridCol w:w="2058"/>
      </w:tblGrid>
      <w:tr>
        <w:trPr>
          <w:trHeight w:hRule="exact" w:val="334"/>
        </w:trPr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54" w:after="0"/>
              <w:ind w:left="218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Tracking 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54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with 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54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Emergency 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54" w:after="0"/>
              <w:ind w:left="0" w:right="0" w:firstLine="0"/>
              <w:jc w:val="center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Messages </w:t>
            </w:r>
          </w:p>
        </w:tc>
        <w:tc>
          <w:tcPr>
            <w:tcW w:type="dxa" w:w="2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54" w:after="0"/>
              <w:ind w:left="142" w:right="0" w:firstLine="0"/>
              <w:jc w:val="left"/>
            </w:pPr>
            <w:r>
              <w:rPr>
                <w:rFonts w:ascii="Sylfaen" w:hAnsi="Sylfaen" w:eastAsia="Sylfaen"/>
                <w:b w:val="0"/>
                <w:i w:val="0"/>
                <w:color w:val="000000"/>
                <w:sz w:val="22"/>
              </w:rPr>
              <w:t xml:space="preserve">&amp; </w:t>
            </w:r>
          </w:p>
        </w:tc>
      </w:tr>
    </w:tbl>
    <w:p>
      <w:pPr>
        <w:autoSpaceDN w:val="0"/>
        <w:autoSpaceDE w:val="0"/>
        <w:widowControl/>
        <w:spacing w:line="252" w:lineRule="auto" w:before="54" w:after="0"/>
        <w:ind w:left="426" w:right="5284" w:firstLine="0"/>
        <w:jc w:val="both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Communication System," International Journal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of Advance Research in Computer Science and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Management Studies Research Article, Volume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2, Issue 6, June 2014. </w:t>
      </w:r>
    </w:p>
    <w:p>
      <w:pPr>
        <w:autoSpaceDN w:val="0"/>
        <w:autoSpaceDE w:val="0"/>
        <w:widowControl/>
        <w:spacing w:line="187" w:lineRule="auto" w:before="686" w:after="0"/>
        <w:ind w:left="0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Cite this article as : </w:t>
      </w:r>
    </w:p>
    <w:p>
      <w:pPr>
        <w:autoSpaceDN w:val="0"/>
        <w:autoSpaceDE w:val="0"/>
        <w:widowControl/>
        <w:spacing w:line="262" w:lineRule="auto" w:before="396" w:after="0"/>
        <w:ind w:left="0" w:right="5184" w:firstLine="0"/>
        <w:jc w:val="center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Dr. K Srinivas, Dr. Suwarna Gothane, C. Saisha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Krithika, Anshika, T. Susmitha, "Android App for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Women Safety", International Journal of Scientific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Research in Computer Science, Engineering and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>Information Technology (IJSRCSEIT), ISSN : 2456-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3307, Volume 7 Issue 3, pp. 378-386, May-June 2021. </w:t>
      </w:r>
    </w:p>
    <w:p>
      <w:pPr>
        <w:autoSpaceDN w:val="0"/>
        <w:tabs>
          <w:tab w:pos="670" w:val="left"/>
        </w:tabs>
        <w:autoSpaceDE w:val="0"/>
        <w:widowControl/>
        <w:spacing w:line="245" w:lineRule="auto" w:before="106" w:after="0"/>
        <w:ind w:left="0" w:right="5616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Available at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>:</w:t>
      </w:r>
      <w:r>
        <w:rPr>
          <w:rFonts w:ascii="Sylfaen" w:hAnsi="Sylfaen" w:eastAsia="Sylfaen"/>
          <w:b w:val="0"/>
          <w:i w:val="0"/>
          <w:color w:val="000000"/>
          <w:sz w:val="22"/>
        </w:rPr>
        <w:hyperlink r:id="rId11" w:history="1">
          <w:r>
            <w:rPr>
              <w:rStyle w:val="Hyperlink"/>
            </w:rPr>
            <w:t xml:space="preserve"> https://doi.org/10.32628/CSEIT1217368 </w:t>
          </w:r>
        </w:hyperlink>
      </w:r>
      <w:r>
        <w:rPr>
          <w:rFonts w:ascii="Sylfaen" w:hAnsi="Sylfaen" w:eastAsia="Sylfaen"/>
          <w:b w:val="0"/>
          <w:i w:val="0"/>
          <w:color w:val="000000"/>
          <w:sz w:val="22"/>
        </w:rPr>
        <w:t xml:space="preserve">doi </w:t>
      </w:r>
      <w:r>
        <w:br/>
      </w:r>
      <w:r>
        <w:rPr>
          <w:rFonts w:ascii="Sylfaen" w:hAnsi="Sylfaen" w:eastAsia="Sylfaen"/>
          <w:b w:val="0"/>
          <w:i w:val="0"/>
          <w:color w:val="000000"/>
          <w:sz w:val="22"/>
        </w:rPr>
        <w:t>Journal URL :</w:t>
      </w:r>
      <w:r>
        <w:rPr>
          <w:rFonts w:ascii="Sylfaen" w:hAnsi="Sylfaen" w:eastAsia="Sylfaen"/>
          <w:b w:val="0"/>
          <w:i w:val="0"/>
          <w:color w:val="000000"/>
          <w:sz w:val="22"/>
        </w:rPr>
        <w:hyperlink r:id="rId191" w:history="1">
          <w:r>
            <w:rPr>
              <w:rStyle w:val="Hyperlink"/>
            </w:rPr>
            <w:t xml:space="preserve"> https://ijsrcseit.com/CSEIT1217368 </w:t>
          </w:r>
        </w:hyperlink>
      </w:r>
    </w:p>
    <w:p>
      <w:pPr>
        <w:autoSpaceDN w:val="0"/>
        <w:tabs>
          <w:tab w:pos="9848" w:val="left"/>
        </w:tabs>
        <w:autoSpaceDE w:val="0"/>
        <w:widowControl/>
        <w:spacing w:line="204" w:lineRule="auto" w:before="3500" w:after="0"/>
        <w:ind w:left="12" w:right="0" w:firstLine="0"/>
        <w:jc w:val="left"/>
      </w:pPr>
      <w:r>
        <w:rPr>
          <w:rFonts w:ascii="Sylfaen" w:hAnsi="Sylfaen" w:eastAsia="Sylfaen"/>
          <w:b w:val="0"/>
          <w:i w:val="0"/>
          <w:color w:val="000000"/>
          <w:sz w:val="20"/>
        </w:rPr>
        <w:t xml:space="preserve">Volume 7, Issue 3, May-June-2021 | http://ijsrcseit.com </w:t>
      </w:r>
      <w:r>
        <w:tab/>
      </w:r>
      <w:r>
        <w:rPr>
          <w:rFonts w:ascii="Sylfaen" w:hAnsi="Sylfaen" w:eastAsia="Sylfaen"/>
          <w:b w:val="0"/>
          <w:i w:val="0"/>
          <w:color w:val="000000"/>
          <w:sz w:val="24"/>
        </w:rPr>
        <w:t xml:space="preserve">386 </w:t>
      </w:r>
    </w:p>
    <w:sectPr w:rsidR="00FC693F" w:rsidRPr="0006063C" w:rsidSect="00034616">
      <w:pgSz w:w="11906" w:h="16838"/>
      <w:pgMar w:top="382" w:right="806" w:bottom="406" w:left="812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://ijsrcseit.com/" TargetMode="External"/><Relationship Id="rId11" Type="http://schemas.openxmlformats.org/officeDocument/2006/relationships/hyperlink" Target="https://doi.org/10.32628/CSEIT1217368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image" Target="media/image58.png"/><Relationship Id="rId69" Type="http://schemas.openxmlformats.org/officeDocument/2006/relationships/image" Target="media/image59.png"/><Relationship Id="rId70" Type="http://schemas.openxmlformats.org/officeDocument/2006/relationships/image" Target="media/image60.png"/><Relationship Id="rId71" Type="http://schemas.openxmlformats.org/officeDocument/2006/relationships/image" Target="media/image61.png"/><Relationship Id="rId72" Type="http://schemas.openxmlformats.org/officeDocument/2006/relationships/image" Target="media/image62.png"/><Relationship Id="rId73" Type="http://schemas.openxmlformats.org/officeDocument/2006/relationships/image" Target="media/image63.png"/><Relationship Id="rId74" Type="http://schemas.openxmlformats.org/officeDocument/2006/relationships/image" Target="media/image64.png"/><Relationship Id="rId75" Type="http://schemas.openxmlformats.org/officeDocument/2006/relationships/image" Target="media/image65.png"/><Relationship Id="rId76" Type="http://schemas.openxmlformats.org/officeDocument/2006/relationships/image" Target="media/image66.png"/><Relationship Id="rId77" Type="http://schemas.openxmlformats.org/officeDocument/2006/relationships/image" Target="media/image67.png"/><Relationship Id="rId78" Type="http://schemas.openxmlformats.org/officeDocument/2006/relationships/image" Target="media/image68.png"/><Relationship Id="rId79" Type="http://schemas.openxmlformats.org/officeDocument/2006/relationships/image" Target="media/image69.png"/><Relationship Id="rId80" Type="http://schemas.openxmlformats.org/officeDocument/2006/relationships/image" Target="media/image70.png"/><Relationship Id="rId81" Type="http://schemas.openxmlformats.org/officeDocument/2006/relationships/image" Target="media/image71.png"/><Relationship Id="rId82" Type="http://schemas.openxmlformats.org/officeDocument/2006/relationships/image" Target="media/image72.png"/><Relationship Id="rId83" Type="http://schemas.openxmlformats.org/officeDocument/2006/relationships/image" Target="media/image73.png"/><Relationship Id="rId84" Type="http://schemas.openxmlformats.org/officeDocument/2006/relationships/image" Target="media/image74.png"/><Relationship Id="rId85" Type="http://schemas.openxmlformats.org/officeDocument/2006/relationships/image" Target="media/image75.png"/><Relationship Id="rId86" Type="http://schemas.openxmlformats.org/officeDocument/2006/relationships/image" Target="media/image76.png"/><Relationship Id="rId87" Type="http://schemas.openxmlformats.org/officeDocument/2006/relationships/image" Target="media/image77.png"/><Relationship Id="rId88" Type="http://schemas.openxmlformats.org/officeDocument/2006/relationships/image" Target="media/image78.png"/><Relationship Id="rId89" Type="http://schemas.openxmlformats.org/officeDocument/2006/relationships/image" Target="media/image79.png"/><Relationship Id="rId90" Type="http://schemas.openxmlformats.org/officeDocument/2006/relationships/image" Target="media/image80.png"/><Relationship Id="rId91" Type="http://schemas.openxmlformats.org/officeDocument/2006/relationships/image" Target="media/image81.png"/><Relationship Id="rId92" Type="http://schemas.openxmlformats.org/officeDocument/2006/relationships/image" Target="media/image82.png"/><Relationship Id="rId93" Type="http://schemas.openxmlformats.org/officeDocument/2006/relationships/image" Target="media/image83.png"/><Relationship Id="rId94" Type="http://schemas.openxmlformats.org/officeDocument/2006/relationships/image" Target="media/image84.png"/><Relationship Id="rId95" Type="http://schemas.openxmlformats.org/officeDocument/2006/relationships/image" Target="media/image85.png"/><Relationship Id="rId96" Type="http://schemas.openxmlformats.org/officeDocument/2006/relationships/image" Target="media/image86.png"/><Relationship Id="rId97" Type="http://schemas.openxmlformats.org/officeDocument/2006/relationships/image" Target="media/image87.png"/><Relationship Id="rId98" Type="http://schemas.openxmlformats.org/officeDocument/2006/relationships/image" Target="media/image88.png"/><Relationship Id="rId99" Type="http://schemas.openxmlformats.org/officeDocument/2006/relationships/image" Target="media/image89.png"/><Relationship Id="rId100" Type="http://schemas.openxmlformats.org/officeDocument/2006/relationships/image" Target="media/image90.png"/><Relationship Id="rId101" Type="http://schemas.openxmlformats.org/officeDocument/2006/relationships/image" Target="media/image91.png"/><Relationship Id="rId102" Type="http://schemas.openxmlformats.org/officeDocument/2006/relationships/image" Target="media/image92.png"/><Relationship Id="rId103" Type="http://schemas.openxmlformats.org/officeDocument/2006/relationships/image" Target="media/image93.png"/><Relationship Id="rId104" Type="http://schemas.openxmlformats.org/officeDocument/2006/relationships/image" Target="media/image94.png"/><Relationship Id="rId105" Type="http://schemas.openxmlformats.org/officeDocument/2006/relationships/image" Target="media/image95.png"/><Relationship Id="rId106" Type="http://schemas.openxmlformats.org/officeDocument/2006/relationships/image" Target="media/image96.png"/><Relationship Id="rId107" Type="http://schemas.openxmlformats.org/officeDocument/2006/relationships/image" Target="media/image97.png"/><Relationship Id="rId108" Type="http://schemas.openxmlformats.org/officeDocument/2006/relationships/image" Target="media/image98.png"/><Relationship Id="rId109" Type="http://schemas.openxmlformats.org/officeDocument/2006/relationships/image" Target="media/image99.png"/><Relationship Id="rId110" Type="http://schemas.openxmlformats.org/officeDocument/2006/relationships/image" Target="media/image100.png"/><Relationship Id="rId111" Type="http://schemas.openxmlformats.org/officeDocument/2006/relationships/image" Target="media/image101.png"/><Relationship Id="rId112" Type="http://schemas.openxmlformats.org/officeDocument/2006/relationships/image" Target="media/image102.png"/><Relationship Id="rId113" Type="http://schemas.openxmlformats.org/officeDocument/2006/relationships/image" Target="media/image103.png"/><Relationship Id="rId114" Type="http://schemas.openxmlformats.org/officeDocument/2006/relationships/image" Target="media/image104.png"/><Relationship Id="rId115" Type="http://schemas.openxmlformats.org/officeDocument/2006/relationships/image" Target="media/image105.png"/><Relationship Id="rId116" Type="http://schemas.openxmlformats.org/officeDocument/2006/relationships/image" Target="media/image106.png"/><Relationship Id="rId117" Type="http://schemas.openxmlformats.org/officeDocument/2006/relationships/image" Target="media/image107.png"/><Relationship Id="rId118" Type="http://schemas.openxmlformats.org/officeDocument/2006/relationships/image" Target="media/image108.png"/><Relationship Id="rId119" Type="http://schemas.openxmlformats.org/officeDocument/2006/relationships/image" Target="media/image109.png"/><Relationship Id="rId120" Type="http://schemas.openxmlformats.org/officeDocument/2006/relationships/image" Target="media/image110.png"/><Relationship Id="rId121" Type="http://schemas.openxmlformats.org/officeDocument/2006/relationships/image" Target="media/image111.png"/><Relationship Id="rId122" Type="http://schemas.openxmlformats.org/officeDocument/2006/relationships/image" Target="media/image112.png"/><Relationship Id="rId123" Type="http://schemas.openxmlformats.org/officeDocument/2006/relationships/image" Target="media/image113.png"/><Relationship Id="rId124" Type="http://schemas.openxmlformats.org/officeDocument/2006/relationships/image" Target="media/image114.png"/><Relationship Id="rId125" Type="http://schemas.openxmlformats.org/officeDocument/2006/relationships/image" Target="media/image115.png"/><Relationship Id="rId126" Type="http://schemas.openxmlformats.org/officeDocument/2006/relationships/image" Target="media/image116.png"/><Relationship Id="rId127" Type="http://schemas.openxmlformats.org/officeDocument/2006/relationships/image" Target="media/image117.png"/><Relationship Id="rId128" Type="http://schemas.openxmlformats.org/officeDocument/2006/relationships/image" Target="media/image118.png"/><Relationship Id="rId129" Type="http://schemas.openxmlformats.org/officeDocument/2006/relationships/image" Target="media/image119.png"/><Relationship Id="rId130" Type="http://schemas.openxmlformats.org/officeDocument/2006/relationships/image" Target="media/image120.png"/><Relationship Id="rId131" Type="http://schemas.openxmlformats.org/officeDocument/2006/relationships/image" Target="media/image121.png"/><Relationship Id="rId132" Type="http://schemas.openxmlformats.org/officeDocument/2006/relationships/image" Target="media/image122.png"/><Relationship Id="rId133" Type="http://schemas.openxmlformats.org/officeDocument/2006/relationships/image" Target="media/image123.png"/><Relationship Id="rId134" Type="http://schemas.openxmlformats.org/officeDocument/2006/relationships/image" Target="media/image124.png"/><Relationship Id="rId135" Type="http://schemas.openxmlformats.org/officeDocument/2006/relationships/image" Target="media/image125.png"/><Relationship Id="rId136" Type="http://schemas.openxmlformats.org/officeDocument/2006/relationships/image" Target="media/image126.png"/><Relationship Id="rId137" Type="http://schemas.openxmlformats.org/officeDocument/2006/relationships/image" Target="media/image127.png"/><Relationship Id="rId138" Type="http://schemas.openxmlformats.org/officeDocument/2006/relationships/image" Target="media/image128.png"/><Relationship Id="rId139" Type="http://schemas.openxmlformats.org/officeDocument/2006/relationships/image" Target="media/image129.png"/><Relationship Id="rId140" Type="http://schemas.openxmlformats.org/officeDocument/2006/relationships/image" Target="media/image130.png"/><Relationship Id="rId141" Type="http://schemas.openxmlformats.org/officeDocument/2006/relationships/image" Target="media/image131.png"/><Relationship Id="rId142" Type="http://schemas.openxmlformats.org/officeDocument/2006/relationships/image" Target="media/image132.png"/><Relationship Id="rId143" Type="http://schemas.openxmlformats.org/officeDocument/2006/relationships/image" Target="media/image133.png"/><Relationship Id="rId144" Type="http://schemas.openxmlformats.org/officeDocument/2006/relationships/image" Target="media/image134.png"/><Relationship Id="rId145" Type="http://schemas.openxmlformats.org/officeDocument/2006/relationships/image" Target="media/image135.png"/><Relationship Id="rId146" Type="http://schemas.openxmlformats.org/officeDocument/2006/relationships/image" Target="media/image136.png"/><Relationship Id="rId147" Type="http://schemas.openxmlformats.org/officeDocument/2006/relationships/image" Target="media/image137.png"/><Relationship Id="rId148" Type="http://schemas.openxmlformats.org/officeDocument/2006/relationships/image" Target="media/image138.png"/><Relationship Id="rId149" Type="http://schemas.openxmlformats.org/officeDocument/2006/relationships/image" Target="media/image139.png"/><Relationship Id="rId150" Type="http://schemas.openxmlformats.org/officeDocument/2006/relationships/image" Target="media/image140.png"/><Relationship Id="rId151" Type="http://schemas.openxmlformats.org/officeDocument/2006/relationships/image" Target="media/image141.png"/><Relationship Id="rId152" Type="http://schemas.openxmlformats.org/officeDocument/2006/relationships/image" Target="media/image142.png"/><Relationship Id="rId153" Type="http://schemas.openxmlformats.org/officeDocument/2006/relationships/image" Target="media/image143.png"/><Relationship Id="rId154" Type="http://schemas.openxmlformats.org/officeDocument/2006/relationships/image" Target="media/image144.png"/><Relationship Id="rId155" Type="http://schemas.openxmlformats.org/officeDocument/2006/relationships/image" Target="media/image145.png"/><Relationship Id="rId156" Type="http://schemas.openxmlformats.org/officeDocument/2006/relationships/image" Target="media/image146.png"/><Relationship Id="rId157" Type="http://schemas.openxmlformats.org/officeDocument/2006/relationships/image" Target="media/image147.png"/><Relationship Id="rId158" Type="http://schemas.openxmlformats.org/officeDocument/2006/relationships/image" Target="media/image148.png"/><Relationship Id="rId159" Type="http://schemas.openxmlformats.org/officeDocument/2006/relationships/image" Target="media/image149.png"/><Relationship Id="rId160" Type="http://schemas.openxmlformats.org/officeDocument/2006/relationships/image" Target="media/image150.png"/><Relationship Id="rId161" Type="http://schemas.openxmlformats.org/officeDocument/2006/relationships/image" Target="media/image151.png"/><Relationship Id="rId162" Type="http://schemas.openxmlformats.org/officeDocument/2006/relationships/image" Target="media/image152.png"/><Relationship Id="rId163" Type="http://schemas.openxmlformats.org/officeDocument/2006/relationships/image" Target="media/image153.png"/><Relationship Id="rId164" Type="http://schemas.openxmlformats.org/officeDocument/2006/relationships/image" Target="media/image154.png"/><Relationship Id="rId165" Type="http://schemas.openxmlformats.org/officeDocument/2006/relationships/image" Target="media/image155.png"/><Relationship Id="rId166" Type="http://schemas.openxmlformats.org/officeDocument/2006/relationships/image" Target="media/image156.png"/><Relationship Id="rId167" Type="http://schemas.openxmlformats.org/officeDocument/2006/relationships/image" Target="media/image157.png"/><Relationship Id="rId168" Type="http://schemas.openxmlformats.org/officeDocument/2006/relationships/image" Target="media/image158.png"/><Relationship Id="rId169" Type="http://schemas.openxmlformats.org/officeDocument/2006/relationships/image" Target="media/image159.png"/><Relationship Id="rId170" Type="http://schemas.openxmlformats.org/officeDocument/2006/relationships/image" Target="media/image160.png"/><Relationship Id="rId171" Type="http://schemas.openxmlformats.org/officeDocument/2006/relationships/image" Target="media/image161.png"/><Relationship Id="rId172" Type="http://schemas.openxmlformats.org/officeDocument/2006/relationships/image" Target="media/image162.png"/><Relationship Id="rId173" Type="http://schemas.openxmlformats.org/officeDocument/2006/relationships/image" Target="media/image163.png"/><Relationship Id="rId174" Type="http://schemas.openxmlformats.org/officeDocument/2006/relationships/image" Target="media/image164.png"/><Relationship Id="rId175" Type="http://schemas.openxmlformats.org/officeDocument/2006/relationships/image" Target="media/image165.png"/><Relationship Id="rId176" Type="http://schemas.openxmlformats.org/officeDocument/2006/relationships/image" Target="media/image166.png"/><Relationship Id="rId177" Type="http://schemas.openxmlformats.org/officeDocument/2006/relationships/image" Target="media/image167.png"/><Relationship Id="rId178" Type="http://schemas.openxmlformats.org/officeDocument/2006/relationships/image" Target="media/image168.png"/><Relationship Id="rId179" Type="http://schemas.openxmlformats.org/officeDocument/2006/relationships/image" Target="media/image169.png"/><Relationship Id="rId180" Type="http://schemas.openxmlformats.org/officeDocument/2006/relationships/image" Target="media/image170.png"/><Relationship Id="rId181" Type="http://schemas.openxmlformats.org/officeDocument/2006/relationships/image" Target="media/image171.png"/><Relationship Id="rId182" Type="http://schemas.openxmlformats.org/officeDocument/2006/relationships/image" Target="media/image172.png"/><Relationship Id="rId183" Type="http://schemas.openxmlformats.org/officeDocument/2006/relationships/image" Target="media/image173.png"/><Relationship Id="rId184" Type="http://schemas.openxmlformats.org/officeDocument/2006/relationships/image" Target="media/image174.png"/><Relationship Id="rId185" Type="http://schemas.openxmlformats.org/officeDocument/2006/relationships/image" Target="media/image175.png"/><Relationship Id="rId186" Type="http://schemas.openxmlformats.org/officeDocument/2006/relationships/image" Target="media/image176.png"/><Relationship Id="rId187" Type="http://schemas.openxmlformats.org/officeDocument/2006/relationships/image" Target="media/image177.png"/><Relationship Id="rId188" Type="http://schemas.openxmlformats.org/officeDocument/2006/relationships/image" Target="media/image178.png"/><Relationship Id="rId189" Type="http://schemas.openxmlformats.org/officeDocument/2006/relationships/image" Target="media/image179.png"/><Relationship Id="rId190" Type="http://schemas.openxmlformats.org/officeDocument/2006/relationships/image" Target="media/image180.png"/><Relationship Id="rId191" Type="http://schemas.openxmlformats.org/officeDocument/2006/relationships/hyperlink" Target="https://ijsrcseit.com/CSEIT1217368" TargetMode="External"/><Relationship Id="rId192" Type="http://schemas.openxmlformats.org/officeDocument/2006/relationships/image" Target="media/image1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